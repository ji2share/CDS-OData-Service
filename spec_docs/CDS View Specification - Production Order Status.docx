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1C975" w14:textId="77777777" w:rsidR="0008298B" w:rsidRDefault="00801379">
      <w:pPr>
        <w:spacing w:before="1400"/>
        <w:jc w:val="center"/>
      </w:pPr>
      <w:r>
        <w:rPr>
          <w:b/>
          <w:color w:val="4472C4"/>
          <w:sz w:val="32"/>
        </w:rPr>
        <w:t>ABAP CDS Views</w:t>
      </w:r>
    </w:p>
    <w:p w14:paraId="2DEA3E95" w14:textId="77777777" w:rsidR="0008298B" w:rsidRDefault="00801379">
      <w:pPr>
        <w:pStyle w:val="Title"/>
        <w:jc w:val="center"/>
      </w:pPr>
      <w:r>
        <w:t>Project &amp; Business Scenario</w:t>
      </w:r>
      <w:r>
        <w:br/>
        <w:t>Specification</w:t>
      </w:r>
    </w:p>
    <w:p w14:paraId="0E6FB300" w14:textId="77777777" w:rsidR="0008298B" w:rsidRDefault="00801379">
      <w:pPr>
        <w:jc w:val="center"/>
      </w:pPr>
      <w:r>
        <w:rPr>
          <w:color w:val="5B6573"/>
          <w:sz w:val="30"/>
        </w:rPr>
        <w:t>Functional and Technical Design Workbook</w:t>
      </w:r>
    </w:p>
    <w:p w14:paraId="6E32BB73" w14:textId="77777777" w:rsidR="0008298B" w:rsidRDefault="00801379">
      <w:r>
        <w:br/>
      </w:r>
    </w:p>
    <w:tbl>
      <w:tblPr>
        <w:tblW w:w="0" w:type="auto"/>
        <w:jc w:val="center"/>
        <w:tblLook w:val="04A0" w:firstRow="1" w:lastRow="0" w:firstColumn="1" w:lastColumn="0" w:noHBand="0" w:noVBand="1"/>
      </w:tblPr>
      <w:tblGrid>
        <w:gridCol w:w="10080"/>
      </w:tblGrid>
      <w:tr w:rsidR="0008298B" w14:paraId="6BEE6950" w14:textId="77777777">
        <w:trPr>
          <w:jc w:val="center"/>
        </w:trPr>
        <w:tc>
          <w:tcPr>
            <w:tcW w:w="10080" w:type="dxa"/>
            <w:shd w:val="clear" w:color="auto" w:fill="D9EAF7"/>
            <w:tcMar>
              <w:top w:w="120" w:type="dxa"/>
              <w:left w:w="140" w:type="dxa"/>
              <w:bottom w:w="120" w:type="dxa"/>
              <w:right w:w="140" w:type="dxa"/>
            </w:tcMar>
          </w:tcPr>
          <w:p w14:paraId="2B4E0A50" w14:textId="77777777" w:rsidR="0008298B" w:rsidRDefault="00801379">
            <w:r>
              <w:rPr>
                <w:b/>
                <w:color w:val="17365D"/>
              </w:rPr>
              <w:t xml:space="preserve">Purpose  </w:t>
            </w:r>
            <w:r>
              <w:t>Provide implementation-ready learning specifications for ten realistic ABAP CDS projects. Each scenario includes business need, scope, data model, CDS layering, rules, output, testing, security, and extensions.</w:t>
            </w:r>
          </w:p>
        </w:tc>
      </w:tr>
    </w:tbl>
    <w:p w14:paraId="344B227E" w14:textId="77777777" w:rsidR="0008298B" w:rsidRDefault="0008298B">
      <w:pPr>
        <w:spacing w:after="20"/>
      </w:pPr>
    </w:p>
    <w:tbl>
      <w:tblPr>
        <w:tblStyle w:val="TableGrid"/>
        <w:tblW w:w="0" w:type="auto"/>
        <w:jc w:val="center"/>
        <w:tblLook w:val="04A0" w:firstRow="1" w:lastRow="0" w:firstColumn="1" w:lastColumn="0" w:noHBand="0" w:noVBand="1"/>
      </w:tblPr>
      <w:tblGrid>
        <w:gridCol w:w="2880"/>
        <w:gridCol w:w="6912"/>
      </w:tblGrid>
      <w:tr w:rsidR="0008298B" w14:paraId="62E7CB51" w14:textId="77777777">
        <w:trPr>
          <w:jc w:val="center"/>
        </w:trPr>
        <w:tc>
          <w:tcPr>
            <w:tcW w:w="2880" w:type="dxa"/>
            <w:shd w:val="clear" w:color="auto" w:fill="17365D"/>
            <w:tcMar>
              <w:top w:w="80" w:type="dxa"/>
              <w:left w:w="90" w:type="dxa"/>
              <w:bottom w:w="80" w:type="dxa"/>
              <w:right w:w="90" w:type="dxa"/>
            </w:tcMar>
            <w:vAlign w:val="center"/>
          </w:tcPr>
          <w:p w14:paraId="4176FC23" w14:textId="77777777" w:rsidR="0008298B" w:rsidRDefault="00801379">
            <w:r>
              <w:rPr>
                <w:b/>
                <w:color w:val="FFFFFF"/>
                <w:sz w:val="17"/>
              </w:rPr>
              <w:t>Document Control</w:t>
            </w:r>
          </w:p>
        </w:tc>
        <w:tc>
          <w:tcPr>
            <w:tcW w:w="6912" w:type="dxa"/>
            <w:shd w:val="clear" w:color="auto" w:fill="17365D"/>
            <w:tcMar>
              <w:top w:w="80" w:type="dxa"/>
              <w:left w:w="90" w:type="dxa"/>
              <w:bottom w:w="80" w:type="dxa"/>
              <w:right w:w="90" w:type="dxa"/>
            </w:tcMar>
            <w:vAlign w:val="center"/>
          </w:tcPr>
          <w:p w14:paraId="0CB3A5AE" w14:textId="77777777" w:rsidR="0008298B" w:rsidRDefault="00801379">
            <w:r>
              <w:rPr>
                <w:b/>
                <w:color w:val="FFFFFF"/>
                <w:sz w:val="17"/>
              </w:rPr>
              <w:t>Value</w:t>
            </w:r>
          </w:p>
        </w:tc>
      </w:tr>
      <w:tr w:rsidR="0008298B" w14:paraId="525F673D" w14:textId="77777777">
        <w:trPr>
          <w:jc w:val="center"/>
        </w:trPr>
        <w:tc>
          <w:tcPr>
            <w:tcW w:w="2880" w:type="dxa"/>
            <w:tcMar>
              <w:top w:w="80" w:type="dxa"/>
              <w:left w:w="90" w:type="dxa"/>
              <w:bottom w:w="80" w:type="dxa"/>
              <w:right w:w="90" w:type="dxa"/>
            </w:tcMar>
            <w:vAlign w:val="center"/>
          </w:tcPr>
          <w:p w14:paraId="716FCAB9" w14:textId="77777777" w:rsidR="0008298B" w:rsidRDefault="00801379">
            <w:pPr>
              <w:spacing w:after="20"/>
            </w:pPr>
            <w:r>
              <w:rPr>
                <w:sz w:val="16"/>
              </w:rPr>
              <w:t>Prepared for</w:t>
            </w:r>
          </w:p>
        </w:tc>
        <w:tc>
          <w:tcPr>
            <w:tcW w:w="6912" w:type="dxa"/>
            <w:tcMar>
              <w:top w:w="80" w:type="dxa"/>
              <w:left w:w="90" w:type="dxa"/>
              <w:bottom w:w="80" w:type="dxa"/>
              <w:right w:w="90" w:type="dxa"/>
            </w:tcMar>
            <w:vAlign w:val="center"/>
          </w:tcPr>
          <w:p w14:paraId="68C1156A" w14:textId="3EAE8F04" w:rsidR="0008298B" w:rsidRDefault="002768AD">
            <w:pPr>
              <w:spacing w:after="20"/>
            </w:pPr>
            <w:r>
              <w:rPr>
                <w:sz w:val="16"/>
              </w:rPr>
              <w:t>L</w:t>
            </w:r>
            <w:r w:rsidR="00801379">
              <w:rPr>
                <w:sz w:val="16"/>
              </w:rPr>
              <w:t>earning content</w:t>
            </w:r>
          </w:p>
        </w:tc>
      </w:tr>
      <w:tr w:rsidR="0008298B" w14:paraId="42ABF11B" w14:textId="77777777">
        <w:trPr>
          <w:jc w:val="center"/>
        </w:trPr>
        <w:tc>
          <w:tcPr>
            <w:tcW w:w="2880" w:type="dxa"/>
            <w:shd w:val="clear" w:color="auto" w:fill="EAF0F8"/>
            <w:tcMar>
              <w:top w:w="80" w:type="dxa"/>
              <w:left w:w="90" w:type="dxa"/>
              <w:bottom w:w="80" w:type="dxa"/>
              <w:right w:w="90" w:type="dxa"/>
            </w:tcMar>
            <w:vAlign w:val="center"/>
          </w:tcPr>
          <w:p w14:paraId="31085FEF" w14:textId="77777777" w:rsidR="0008298B" w:rsidRDefault="00801379">
            <w:pPr>
              <w:spacing w:after="20"/>
            </w:pPr>
            <w:r>
              <w:rPr>
                <w:sz w:val="16"/>
              </w:rPr>
              <w:t>Document type</w:t>
            </w:r>
          </w:p>
        </w:tc>
        <w:tc>
          <w:tcPr>
            <w:tcW w:w="6912" w:type="dxa"/>
            <w:shd w:val="clear" w:color="auto" w:fill="EAF0F8"/>
            <w:tcMar>
              <w:top w:w="80" w:type="dxa"/>
              <w:left w:w="90" w:type="dxa"/>
              <w:bottom w:w="80" w:type="dxa"/>
              <w:right w:w="90" w:type="dxa"/>
            </w:tcMar>
            <w:vAlign w:val="center"/>
          </w:tcPr>
          <w:p w14:paraId="29552652" w14:textId="77777777" w:rsidR="0008298B" w:rsidRDefault="00801379">
            <w:pPr>
              <w:spacing w:after="20"/>
            </w:pPr>
            <w:r>
              <w:rPr>
                <w:sz w:val="16"/>
              </w:rPr>
              <w:t>Training project specification</w:t>
            </w:r>
          </w:p>
        </w:tc>
      </w:tr>
      <w:tr w:rsidR="0008298B" w14:paraId="5A042FE3" w14:textId="77777777">
        <w:trPr>
          <w:jc w:val="center"/>
        </w:trPr>
        <w:tc>
          <w:tcPr>
            <w:tcW w:w="2880" w:type="dxa"/>
            <w:shd w:val="clear" w:color="auto" w:fill="EAF0F8"/>
            <w:tcMar>
              <w:top w:w="80" w:type="dxa"/>
              <w:left w:w="90" w:type="dxa"/>
              <w:bottom w:w="80" w:type="dxa"/>
              <w:right w:w="90" w:type="dxa"/>
            </w:tcMar>
            <w:vAlign w:val="center"/>
          </w:tcPr>
          <w:p w14:paraId="2B26768F" w14:textId="77777777" w:rsidR="0008298B" w:rsidRDefault="00801379">
            <w:pPr>
              <w:spacing w:after="20"/>
            </w:pPr>
            <w:r>
              <w:rPr>
                <w:sz w:val="16"/>
              </w:rPr>
              <w:t>Platform assumption</w:t>
            </w:r>
          </w:p>
        </w:tc>
        <w:tc>
          <w:tcPr>
            <w:tcW w:w="6912" w:type="dxa"/>
            <w:shd w:val="clear" w:color="auto" w:fill="EAF0F8"/>
            <w:tcMar>
              <w:top w:w="80" w:type="dxa"/>
              <w:left w:w="90" w:type="dxa"/>
              <w:bottom w:w="80" w:type="dxa"/>
              <w:right w:w="90" w:type="dxa"/>
            </w:tcMar>
            <w:vAlign w:val="center"/>
          </w:tcPr>
          <w:p w14:paraId="7D9F0EB5" w14:textId="77777777" w:rsidR="0008298B" w:rsidRDefault="00801379">
            <w:pPr>
              <w:spacing w:after="20"/>
            </w:pPr>
            <w:r>
              <w:rPr>
                <w:sz w:val="16"/>
              </w:rPr>
              <w:t>SAP S/4HANA or ABAP platform supporting ABAP CDS view entities</w:t>
            </w:r>
          </w:p>
        </w:tc>
      </w:tr>
      <w:tr w:rsidR="0008298B" w14:paraId="28C024E5" w14:textId="77777777">
        <w:trPr>
          <w:jc w:val="center"/>
        </w:trPr>
        <w:tc>
          <w:tcPr>
            <w:tcW w:w="2880" w:type="dxa"/>
            <w:tcMar>
              <w:top w:w="80" w:type="dxa"/>
              <w:left w:w="90" w:type="dxa"/>
              <w:bottom w:w="80" w:type="dxa"/>
              <w:right w:w="90" w:type="dxa"/>
            </w:tcMar>
            <w:vAlign w:val="center"/>
          </w:tcPr>
          <w:p w14:paraId="6DADF44C" w14:textId="77777777" w:rsidR="0008298B" w:rsidRDefault="00801379">
            <w:pPr>
              <w:spacing w:after="20"/>
            </w:pPr>
            <w:r>
              <w:rPr>
                <w:sz w:val="16"/>
              </w:rPr>
              <w:t>Status</w:t>
            </w:r>
          </w:p>
        </w:tc>
        <w:tc>
          <w:tcPr>
            <w:tcW w:w="6912" w:type="dxa"/>
            <w:tcMar>
              <w:top w:w="80" w:type="dxa"/>
              <w:left w:w="90" w:type="dxa"/>
              <w:bottom w:w="80" w:type="dxa"/>
              <w:right w:w="90" w:type="dxa"/>
            </w:tcMar>
            <w:vAlign w:val="center"/>
          </w:tcPr>
          <w:p w14:paraId="458209D6" w14:textId="77777777" w:rsidR="0008298B" w:rsidRDefault="00801379">
            <w:pPr>
              <w:spacing w:after="20"/>
            </w:pPr>
            <w:r>
              <w:rPr>
                <w:sz w:val="16"/>
              </w:rPr>
              <w:t>Learning blueprint; validate objects and fields against the target system</w:t>
            </w:r>
          </w:p>
        </w:tc>
      </w:tr>
    </w:tbl>
    <w:p w14:paraId="6E5429F9" w14:textId="77777777" w:rsidR="0008298B" w:rsidRDefault="0008298B">
      <w:pPr>
        <w:spacing w:after="20"/>
      </w:pPr>
    </w:p>
    <w:p w14:paraId="03E78DA7" w14:textId="77777777" w:rsidR="0008298B" w:rsidRDefault="00801379">
      <w:pPr>
        <w:pStyle w:val="Heading1"/>
      </w:pPr>
      <w:r>
        <w:t>How to Use This Document</w:t>
      </w:r>
    </w:p>
    <w:p w14:paraId="6531FF6E" w14:textId="77777777" w:rsidR="0008298B" w:rsidRDefault="00801379">
      <w:r>
        <w:t>Select one project, validate the source model in your SAP release, build the interface views first, and then add composition and consumption layers. The examples deliberately emphasize business meaning, code pushdown, reuse, associations, annotations, and testability.</w:t>
      </w:r>
    </w:p>
    <w:tbl>
      <w:tblPr>
        <w:tblW w:w="0" w:type="auto"/>
        <w:jc w:val="center"/>
        <w:tblLook w:val="04A0" w:firstRow="1" w:lastRow="0" w:firstColumn="1" w:lastColumn="0" w:noHBand="0" w:noVBand="1"/>
      </w:tblPr>
      <w:tblGrid>
        <w:gridCol w:w="10080"/>
      </w:tblGrid>
      <w:tr w:rsidR="0008298B" w14:paraId="71459BFE" w14:textId="77777777">
        <w:trPr>
          <w:jc w:val="center"/>
        </w:trPr>
        <w:tc>
          <w:tcPr>
            <w:tcW w:w="10080" w:type="dxa"/>
            <w:shd w:val="clear" w:color="auto" w:fill="FFF2CC"/>
            <w:tcMar>
              <w:top w:w="120" w:type="dxa"/>
              <w:left w:w="140" w:type="dxa"/>
              <w:bottom w:w="120" w:type="dxa"/>
              <w:right w:w="140" w:type="dxa"/>
            </w:tcMar>
          </w:tcPr>
          <w:p w14:paraId="4A210EE7" w14:textId="77777777" w:rsidR="0008298B" w:rsidRDefault="00801379">
            <w:r>
              <w:rPr>
                <w:b/>
                <w:color w:val="17365D"/>
              </w:rPr>
              <w:t xml:space="preserve">Important design note  </w:t>
            </w:r>
            <w:r>
              <w:t>SAP table and released CDS availability differs by ECC, S/4HANA release, deployment model, and simplification level. Treat the listed tables as candidate sources. Prefer released standard CDS views and released APIs whenever they satisfy the requirement.</w:t>
            </w:r>
          </w:p>
        </w:tc>
      </w:tr>
    </w:tbl>
    <w:p w14:paraId="167E4494" w14:textId="77777777" w:rsidR="0008298B" w:rsidRDefault="0008298B">
      <w:pPr>
        <w:spacing w:after="20"/>
      </w:pPr>
    </w:p>
    <w:p w14:paraId="0519AB6D" w14:textId="77777777" w:rsidR="0008298B" w:rsidRDefault="00801379">
      <w:pPr>
        <w:pStyle w:val="Heading2"/>
      </w:pPr>
      <w:r>
        <w:t>Common Delivery Standards</w:t>
      </w:r>
    </w:p>
    <w:tbl>
      <w:tblPr>
        <w:tblStyle w:val="TableGrid"/>
        <w:tblW w:w="0" w:type="auto"/>
        <w:jc w:val="center"/>
        <w:tblLook w:val="04A0" w:firstRow="1" w:lastRow="0" w:firstColumn="1" w:lastColumn="0" w:noHBand="0" w:noVBand="1"/>
      </w:tblPr>
      <w:tblGrid>
        <w:gridCol w:w="1944"/>
        <w:gridCol w:w="7848"/>
      </w:tblGrid>
      <w:tr w:rsidR="0008298B" w14:paraId="269C51D5" w14:textId="77777777">
        <w:trPr>
          <w:jc w:val="center"/>
        </w:trPr>
        <w:tc>
          <w:tcPr>
            <w:tcW w:w="1944" w:type="dxa"/>
            <w:shd w:val="clear" w:color="auto" w:fill="17365D"/>
            <w:tcMar>
              <w:top w:w="80" w:type="dxa"/>
              <w:left w:w="90" w:type="dxa"/>
              <w:bottom w:w="80" w:type="dxa"/>
              <w:right w:w="90" w:type="dxa"/>
            </w:tcMar>
            <w:vAlign w:val="center"/>
          </w:tcPr>
          <w:p w14:paraId="44D216EA" w14:textId="77777777" w:rsidR="0008298B" w:rsidRDefault="00801379">
            <w:r>
              <w:rPr>
                <w:b/>
                <w:color w:val="FFFFFF"/>
                <w:sz w:val="17"/>
              </w:rPr>
              <w:t>Area</w:t>
            </w:r>
          </w:p>
        </w:tc>
        <w:tc>
          <w:tcPr>
            <w:tcW w:w="7848" w:type="dxa"/>
            <w:shd w:val="clear" w:color="auto" w:fill="17365D"/>
            <w:tcMar>
              <w:top w:w="80" w:type="dxa"/>
              <w:left w:w="90" w:type="dxa"/>
              <w:bottom w:w="80" w:type="dxa"/>
              <w:right w:w="90" w:type="dxa"/>
            </w:tcMar>
            <w:vAlign w:val="center"/>
          </w:tcPr>
          <w:p w14:paraId="4AC5F031" w14:textId="77777777" w:rsidR="0008298B" w:rsidRDefault="00801379">
            <w:r>
              <w:rPr>
                <w:b/>
                <w:color w:val="FFFFFF"/>
                <w:sz w:val="17"/>
              </w:rPr>
              <w:t>Standard</w:t>
            </w:r>
          </w:p>
        </w:tc>
      </w:tr>
      <w:tr w:rsidR="0008298B" w14:paraId="35C92905" w14:textId="77777777">
        <w:trPr>
          <w:jc w:val="center"/>
        </w:trPr>
        <w:tc>
          <w:tcPr>
            <w:tcW w:w="1944" w:type="dxa"/>
            <w:tcMar>
              <w:top w:w="80" w:type="dxa"/>
              <w:left w:w="90" w:type="dxa"/>
              <w:bottom w:w="80" w:type="dxa"/>
              <w:right w:w="90" w:type="dxa"/>
            </w:tcMar>
            <w:vAlign w:val="center"/>
          </w:tcPr>
          <w:p w14:paraId="55FC1D89" w14:textId="77777777" w:rsidR="0008298B" w:rsidRDefault="00801379">
            <w:pPr>
              <w:spacing w:after="20"/>
            </w:pPr>
            <w:r>
              <w:rPr>
                <w:sz w:val="16"/>
              </w:rPr>
              <w:t>Naming</w:t>
            </w:r>
          </w:p>
        </w:tc>
        <w:tc>
          <w:tcPr>
            <w:tcW w:w="7848" w:type="dxa"/>
            <w:tcMar>
              <w:top w:w="80" w:type="dxa"/>
              <w:left w:w="90" w:type="dxa"/>
              <w:bottom w:w="80" w:type="dxa"/>
              <w:right w:w="90" w:type="dxa"/>
            </w:tcMar>
            <w:vAlign w:val="center"/>
          </w:tcPr>
          <w:p w14:paraId="440603B6" w14:textId="77777777" w:rsidR="0008298B" w:rsidRDefault="00801379">
            <w:pPr>
              <w:spacing w:after="20"/>
            </w:pPr>
            <w:r>
              <w:rPr>
                <w:sz w:val="16"/>
              </w:rPr>
              <w:t>ZI_* for interface/composite entities; ZC_* for consumption entities; use organization naming standards.</w:t>
            </w:r>
          </w:p>
        </w:tc>
      </w:tr>
      <w:tr w:rsidR="0008298B" w14:paraId="788770AB" w14:textId="77777777">
        <w:trPr>
          <w:jc w:val="center"/>
        </w:trPr>
        <w:tc>
          <w:tcPr>
            <w:tcW w:w="1944" w:type="dxa"/>
            <w:shd w:val="clear" w:color="auto" w:fill="EAF0F8"/>
            <w:tcMar>
              <w:top w:w="80" w:type="dxa"/>
              <w:left w:w="90" w:type="dxa"/>
              <w:bottom w:w="80" w:type="dxa"/>
              <w:right w:w="90" w:type="dxa"/>
            </w:tcMar>
            <w:vAlign w:val="center"/>
          </w:tcPr>
          <w:p w14:paraId="01377EBC" w14:textId="77777777" w:rsidR="0008298B" w:rsidRDefault="00801379">
            <w:pPr>
              <w:spacing w:after="20"/>
            </w:pPr>
            <w:r>
              <w:rPr>
                <w:sz w:val="16"/>
              </w:rPr>
              <w:t>Client handling</w:t>
            </w:r>
          </w:p>
        </w:tc>
        <w:tc>
          <w:tcPr>
            <w:tcW w:w="7848" w:type="dxa"/>
            <w:shd w:val="clear" w:color="auto" w:fill="EAF0F8"/>
            <w:tcMar>
              <w:top w:w="80" w:type="dxa"/>
              <w:left w:w="90" w:type="dxa"/>
              <w:bottom w:w="80" w:type="dxa"/>
              <w:right w:w="90" w:type="dxa"/>
            </w:tcMar>
            <w:vAlign w:val="center"/>
          </w:tcPr>
          <w:p w14:paraId="4905A493" w14:textId="77777777" w:rsidR="0008298B" w:rsidRDefault="00801379">
            <w:pPr>
              <w:spacing w:after="20"/>
            </w:pPr>
            <w:r>
              <w:rPr>
                <w:sz w:val="16"/>
              </w:rPr>
              <w:t>Use CDS client behavior supported by the platform. Do not manually add client predicates without design justification.</w:t>
            </w:r>
          </w:p>
        </w:tc>
      </w:tr>
      <w:tr w:rsidR="0008298B" w14:paraId="2D70E288" w14:textId="77777777">
        <w:trPr>
          <w:jc w:val="center"/>
        </w:trPr>
        <w:tc>
          <w:tcPr>
            <w:tcW w:w="1944" w:type="dxa"/>
            <w:tcMar>
              <w:top w:w="80" w:type="dxa"/>
              <w:left w:w="90" w:type="dxa"/>
              <w:bottom w:w="80" w:type="dxa"/>
              <w:right w:w="90" w:type="dxa"/>
            </w:tcMar>
            <w:vAlign w:val="center"/>
          </w:tcPr>
          <w:p w14:paraId="7EFA508B" w14:textId="77777777" w:rsidR="0008298B" w:rsidRDefault="00801379">
            <w:pPr>
              <w:spacing w:after="20"/>
            </w:pPr>
            <w:r>
              <w:rPr>
                <w:sz w:val="16"/>
              </w:rPr>
              <w:lastRenderedPageBreak/>
              <w:t>Semantics</w:t>
            </w:r>
          </w:p>
        </w:tc>
        <w:tc>
          <w:tcPr>
            <w:tcW w:w="7848" w:type="dxa"/>
            <w:tcMar>
              <w:top w:w="80" w:type="dxa"/>
              <w:left w:w="90" w:type="dxa"/>
              <w:bottom w:w="80" w:type="dxa"/>
              <w:right w:w="90" w:type="dxa"/>
            </w:tcMar>
            <w:vAlign w:val="center"/>
          </w:tcPr>
          <w:p w14:paraId="63F0F196" w14:textId="77777777" w:rsidR="0008298B" w:rsidRDefault="00801379">
            <w:pPr>
              <w:spacing w:after="20"/>
            </w:pPr>
            <w:r>
              <w:rPr>
                <w:sz w:val="16"/>
              </w:rPr>
              <w:t>Apply currency, unit, amount, quantity, date, and text associations.</w:t>
            </w:r>
          </w:p>
        </w:tc>
      </w:tr>
      <w:tr w:rsidR="0008298B" w14:paraId="53400D81" w14:textId="77777777">
        <w:trPr>
          <w:jc w:val="center"/>
        </w:trPr>
        <w:tc>
          <w:tcPr>
            <w:tcW w:w="1944" w:type="dxa"/>
            <w:shd w:val="clear" w:color="auto" w:fill="EAF0F8"/>
            <w:tcMar>
              <w:top w:w="80" w:type="dxa"/>
              <w:left w:w="90" w:type="dxa"/>
              <w:bottom w:w="80" w:type="dxa"/>
              <w:right w:w="90" w:type="dxa"/>
            </w:tcMar>
            <w:vAlign w:val="center"/>
          </w:tcPr>
          <w:p w14:paraId="5EAF497B" w14:textId="77777777" w:rsidR="0008298B" w:rsidRDefault="00801379">
            <w:pPr>
              <w:spacing w:after="20"/>
            </w:pPr>
            <w:r>
              <w:rPr>
                <w:sz w:val="16"/>
              </w:rPr>
              <w:t>Performance</w:t>
            </w:r>
          </w:p>
        </w:tc>
        <w:tc>
          <w:tcPr>
            <w:tcW w:w="7848" w:type="dxa"/>
            <w:shd w:val="clear" w:color="auto" w:fill="EAF0F8"/>
            <w:tcMar>
              <w:top w:w="80" w:type="dxa"/>
              <w:left w:w="90" w:type="dxa"/>
              <w:bottom w:w="80" w:type="dxa"/>
              <w:right w:w="90" w:type="dxa"/>
            </w:tcMar>
            <w:vAlign w:val="center"/>
          </w:tcPr>
          <w:p w14:paraId="05A2D7DE" w14:textId="77777777" w:rsidR="0008298B" w:rsidRDefault="00801379">
            <w:pPr>
              <w:spacing w:after="20"/>
            </w:pPr>
            <w:r>
              <w:rPr>
                <w:sz w:val="16"/>
              </w:rPr>
              <w:t>Filter early, select only required fields, use set-based calculations, and avoid unnecessary distinct operations.</w:t>
            </w:r>
          </w:p>
        </w:tc>
      </w:tr>
      <w:tr w:rsidR="0008298B" w14:paraId="51631C04" w14:textId="77777777">
        <w:trPr>
          <w:jc w:val="center"/>
        </w:trPr>
        <w:tc>
          <w:tcPr>
            <w:tcW w:w="1944" w:type="dxa"/>
            <w:tcMar>
              <w:top w:w="80" w:type="dxa"/>
              <w:left w:w="90" w:type="dxa"/>
              <w:bottom w:w="80" w:type="dxa"/>
              <w:right w:w="90" w:type="dxa"/>
            </w:tcMar>
            <w:vAlign w:val="center"/>
          </w:tcPr>
          <w:p w14:paraId="5B52EDFF" w14:textId="77777777" w:rsidR="0008298B" w:rsidRDefault="00801379">
            <w:pPr>
              <w:spacing w:after="20"/>
            </w:pPr>
            <w:r>
              <w:rPr>
                <w:sz w:val="16"/>
              </w:rPr>
              <w:t>Authorization</w:t>
            </w:r>
          </w:p>
        </w:tc>
        <w:tc>
          <w:tcPr>
            <w:tcW w:w="7848" w:type="dxa"/>
            <w:tcMar>
              <w:top w:w="80" w:type="dxa"/>
              <w:left w:w="90" w:type="dxa"/>
              <w:bottom w:w="80" w:type="dxa"/>
              <w:right w:w="90" w:type="dxa"/>
            </w:tcMar>
            <w:vAlign w:val="center"/>
          </w:tcPr>
          <w:p w14:paraId="17812B34" w14:textId="77777777" w:rsidR="0008298B" w:rsidRDefault="00801379">
            <w:pPr>
              <w:spacing w:after="20"/>
            </w:pPr>
            <w:r>
              <w:rPr>
                <w:sz w:val="16"/>
              </w:rPr>
              <w:t>Use DCL where row-level restrictions are required; test positive and negative access.</w:t>
            </w:r>
          </w:p>
        </w:tc>
      </w:tr>
      <w:tr w:rsidR="0008298B" w14:paraId="3D2A9AC9" w14:textId="77777777">
        <w:trPr>
          <w:jc w:val="center"/>
        </w:trPr>
        <w:tc>
          <w:tcPr>
            <w:tcW w:w="1944" w:type="dxa"/>
            <w:shd w:val="clear" w:color="auto" w:fill="EAF0F8"/>
            <w:tcMar>
              <w:top w:w="80" w:type="dxa"/>
              <w:left w:w="90" w:type="dxa"/>
              <w:bottom w:w="80" w:type="dxa"/>
              <w:right w:w="90" w:type="dxa"/>
            </w:tcMar>
            <w:vAlign w:val="center"/>
          </w:tcPr>
          <w:p w14:paraId="6236B325" w14:textId="77777777" w:rsidR="0008298B" w:rsidRDefault="00801379">
            <w:pPr>
              <w:spacing w:after="20"/>
            </w:pPr>
            <w:r>
              <w:rPr>
                <w:sz w:val="16"/>
              </w:rPr>
              <w:t>Extensibility</w:t>
            </w:r>
          </w:p>
        </w:tc>
        <w:tc>
          <w:tcPr>
            <w:tcW w:w="7848" w:type="dxa"/>
            <w:shd w:val="clear" w:color="auto" w:fill="EAF0F8"/>
            <w:tcMar>
              <w:top w:w="80" w:type="dxa"/>
              <w:left w:w="90" w:type="dxa"/>
              <w:bottom w:w="80" w:type="dxa"/>
              <w:right w:w="90" w:type="dxa"/>
            </w:tcMar>
            <w:vAlign w:val="center"/>
          </w:tcPr>
          <w:p w14:paraId="67838FA5" w14:textId="77777777" w:rsidR="0008298B" w:rsidRDefault="00801379">
            <w:pPr>
              <w:spacing w:after="20"/>
            </w:pPr>
            <w:r>
              <w:rPr>
                <w:sz w:val="16"/>
              </w:rPr>
              <w:t>Prefer released CDS extension points and metadata extensions.</w:t>
            </w:r>
          </w:p>
        </w:tc>
      </w:tr>
      <w:tr w:rsidR="0008298B" w14:paraId="28BDC3A6" w14:textId="77777777">
        <w:trPr>
          <w:jc w:val="center"/>
        </w:trPr>
        <w:tc>
          <w:tcPr>
            <w:tcW w:w="1944" w:type="dxa"/>
            <w:tcMar>
              <w:top w:w="80" w:type="dxa"/>
              <w:left w:w="90" w:type="dxa"/>
              <w:bottom w:w="80" w:type="dxa"/>
              <w:right w:w="90" w:type="dxa"/>
            </w:tcMar>
            <w:vAlign w:val="center"/>
          </w:tcPr>
          <w:p w14:paraId="2680F5CD" w14:textId="77777777" w:rsidR="0008298B" w:rsidRDefault="00801379">
            <w:pPr>
              <w:spacing w:after="20"/>
            </w:pPr>
            <w:r>
              <w:rPr>
                <w:sz w:val="16"/>
              </w:rPr>
              <w:t>Consumption</w:t>
            </w:r>
          </w:p>
        </w:tc>
        <w:tc>
          <w:tcPr>
            <w:tcW w:w="7848" w:type="dxa"/>
            <w:tcMar>
              <w:top w:w="80" w:type="dxa"/>
              <w:left w:w="90" w:type="dxa"/>
              <w:bottom w:w="80" w:type="dxa"/>
              <w:right w:w="90" w:type="dxa"/>
            </w:tcMar>
            <w:vAlign w:val="center"/>
          </w:tcPr>
          <w:p w14:paraId="3C6278B6" w14:textId="77777777" w:rsidR="0008298B" w:rsidRDefault="00801379">
            <w:pPr>
              <w:spacing w:after="20"/>
            </w:pPr>
            <w:r>
              <w:rPr>
                <w:sz w:val="16"/>
              </w:rPr>
              <w:t>ABAP SQL, analytical query, OData/service definition, Fiori Elements, RAP, or external API as applicable.</w:t>
            </w:r>
          </w:p>
        </w:tc>
      </w:tr>
      <w:tr w:rsidR="0008298B" w14:paraId="77091B04" w14:textId="77777777">
        <w:trPr>
          <w:jc w:val="center"/>
        </w:trPr>
        <w:tc>
          <w:tcPr>
            <w:tcW w:w="1944" w:type="dxa"/>
            <w:shd w:val="clear" w:color="auto" w:fill="EAF0F8"/>
            <w:tcMar>
              <w:top w:w="80" w:type="dxa"/>
              <w:left w:w="90" w:type="dxa"/>
              <w:bottom w:w="80" w:type="dxa"/>
              <w:right w:w="90" w:type="dxa"/>
            </w:tcMar>
            <w:vAlign w:val="center"/>
          </w:tcPr>
          <w:p w14:paraId="13076F81" w14:textId="77777777" w:rsidR="0008298B" w:rsidRDefault="00801379">
            <w:pPr>
              <w:spacing w:after="20"/>
            </w:pPr>
            <w:r>
              <w:rPr>
                <w:sz w:val="16"/>
              </w:rPr>
              <w:t>Quality gate</w:t>
            </w:r>
          </w:p>
        </w:tc>
        <w:tc>
          <w:tcPr>
            <w:tcW w:w="7848" w:type="dxa"/>
            <w:shd w:val="clear" w:color="auto" w:fill="EAF0F8"/>
            <w:tcMar>
              <w:top w:w="80" w:type="dxa"/>
              <w:left w:w="90" w:type="dxa"/>
              <w:bottom w:w="80" w:type="dxa"/>
              <w:right w:w="90" w:type="dxa"/>
            </w:tcMar>
            <w:vAlign w:val="center"/>
          </w:tcPr>
          <w:p w14:paraId="1F4D642F" w14:textId="77777777" w:rsidR="0008298B" w:rsidRDefault="00801379">
            <w:pPr>
              <w:spacing w:after="20"/>
            </w:pPr>
            <w:r>
              <w:rPr>
                <w:sz w:val="16"/>
              </w:rPr>
              <w:t>Activation, syntax check, ATC, data reconciliation, authorization test, performance trace, and regression test.</w:t>
            </w:r>
          </w:p>
        </w:tc>
      </w:tr>
    </w:tbl>
    <w:p w14:paraId="335E4E48" w14:textId="77777777" w:rsidR="0008298B" w:rsidRDefault="0008298B">
      <w:pPr>
        <w:spacing w:after="20"/>
      </w:pPr>
    </w:p>
    <w:p w14:paraId="7932093E" w14:textId="77777777" w:rsidR="004A7594" w:rsidRDefault="004A7594">
      <w:pPr>
        <w:spacing w:after="200"/>
        <w:rPr>
          <w:rFonts w:asciiTheme="majorHAnsi" w:eastAsiaTheme="majorEastAsia" w:hAnsiTheme="majorHAnsi" w:cstheme="majorBidi"/>
          <w:b/>
          <w:bCs/>
          <w:color w:val="17365D"/>
          <w:sz w:val="38"/>
          <w:szCs w:val="28"/>
        </w:rPr>
      </w:pPr>
      <w:r>
        <w:br w:type="page"/>
      </w:r>
    </w:p>
    <w:p w14:paraId="3006F55C" w14:textId="6A5926CA" w:rsidR="0008298B" w:rsidRDefault="00801379">
      <w:pPr>
        <w:pStyle w:val="Heading1"/>
      </w:pPr>
      <w:r>
        <w:lastRenderedPageBreak/>
        <w:t xml:space="preserve">1. </w:t>
      </w:r>
      <w:r>
        <w:t>Production Status</w:t>
      </w:r>
    </w:p>
    <w:tbl>
      <w:tblPr>
        <w:tblStyle w:val="TableGrid"/>
        <w:tblW w:w="0" w:type="auto"/>
        <w:jc w:val="center"/>
        <w:tblLook w:val="04A0" w:firstRow="1" w:lastRow="0" w:firstColumn="1" w:lastColumn="0" w:noHBand="0" w:noVBand="1"/>
      </w:tblPr>
      <w:tblGrid>
        <w:gridCol w:w="2376"/>
        <w:gridCol w:w="7416"/>
      </w:tblGrid>
      <w:tr w:rsidR="0008298B" w14:paraId="78831E52" w14:textId="77777777">
        <w:trPr>
          <w:jc w:val="center"/>
        </w:trPr>
        <w:tc>
          <w:tcPr>
            <w:tcW w:w="2376" w:type="dxa"/>
            <w:shd w:val="clear" w:color="auto" w:fill="17365D"/>
            <w:tcMar>
              <w:top w:w="80" w:type="dxa"/>
              <w:left w:w="90" w:type="dxa"/>
              <w:bottom w:w="80" w:type="dxa"/>
              <w:right w:w="90" w:type="dxa"/>
            </w:tcMar>
            <w:vAlign w:val="center"/>
          </w:tcPr>
          <w:p w14:paraId="15FF8638" w14:textId="77777777" w:rsidR="0008298B" w:rsidRDefault="00801379">
            <w:r>
              <w:rPr>
                <w:b/>
                <w:color w:val="FFFFFF"/>
                <w:sz w:val="17"/>
              </w:rPr>
              <w:t>Specification Attribute</w:t>
            </w:r>
          </w:p>
        </w:tc>
        <w:tc>
          <w:tcPr>
            <w:tcW w:w="7416" w:type="dxa"/>
            <w:shd w:val="clear" w:color="auto" w:fill="17365D"/>
            <w:tcMar>
              <w:top w:w="80" w:type="dxa"/>
              <w:left w:w="90" w:type="dxa"/>
              <w:bottom w:w="80" w:type="dxa"/>
              <w:right w:w="90" w:type="dxa"/>
            </w:tcMar>
            <w:vAlign w:val="center"/>
          </w:tcPr>
          <w:p w14:paraId="06CCC3E0" w14:textId="77777777" w:rsidR="0008298B" w:rsidRDefault="00801379">
            <w:r>
              <w:rPr>
                <w:b/>
                <w:color w:val="FFFFFF"/>
                <w:sz w:val="17"/>
              </w:rPr>
              <w:t>Definition</w:t>
            </w:r>
          </w:p>
        </w:tc>
      </w:tr>
      <w:tr w:rsidR="0008298B" w14:paraId="38064D6C" w14:textId="77777777">
        <w:trPr>
          <w:jc w:val="center"/>
        </w:trPr>
        <w:tc>
          <w:tcPr>
            <w:tcW w:w="2376" w:type="dxa"/>
            <w:tcMar>
              <w:top w:w="80" w:type="dxa"/>
              <w:left w:w="90" w:type="dxa"/>
              <w:bottom w:w="80" w:type="dxa"/>
              <w:right w:w="90" w:type="dxa"/>
            </w:tcMar>
            <w:vAlign w:val="center"/>
          </w:tcPr>
          <w:p w14:paraId="592F2799" w14:textId="77777777" w:rsidR="0008298B" w:rsidRDefault="00801379">
            <w:pPr>
              <w:spacing w:after="20"/>
            </w:pPr>
            <w:r>
              <w:rPr>
                <w:sz w:val="16"/>
              </w:rPr>
              <w:t>Module / Domain</w:t>
            </w:r>
          </w:p>
        </w:tc>
        <w:tc>
          <w:tcPr>
            <w:tcW w:w="7416" w:type="dxa"/>
            <w:tcMar>
              <w:top w:w="80" w:type="dxa"/>
              <w:left w:w="90" w:type="dxa"/>
              <w:bottom w:w="80" w:type="dxa"/>
              <w:right w:w="90" w:type="dxa"/>
            </w:tcMar>
            <w:vAlign w:val="center"/>
          </w:tcPr>
          <w:p w14:paraId="010F0382" w14:textId="77777777" w:rsidR="0008298B" w:rsidRDefault="00801379">
            <w:pPr>
              <w:spacing w:after="20"/>
            </w:pPr>
            <w:r>
              <w:rPr>
                <w:sz w:val="16"/>
              </w:rPr>
              <w:t>PP / Manufacturing</w:t>
            </w:r>
          </w:p>
        </w:tc>
      </w:tr>
      <w:tr w:rsidR="0008298B" w14:paraId="0D894938" w14:textId="77777777">
        <w:trPr>
          <w:jc w:val="center"/>
        </w:trPr>
        <w:tc>
          <w:tcPr>
            <w:tcW w:w="2376" w:type="dxa"/>
            <w:shd w:val="clear" w:color="auto" w:fill="EAF0F8"/>
            <w:tcMar>
              <w:top w:w="80" w:type="dxa"/>
              <w:left w:w="90" w:type="dxa"/>
              <w:bottom w:w="80" w:type="dxa"/>
              <w:right w:w="90" w:type="dxa"/>
            </w:tcMar>
            <w:vAlign w:val="center"/>
          </w:tcPr>
          <w:p w14:paraId="64D4EEBE" w14:textId="77777777" w:rsidR="0008298B" w:rsidRDefault="00801379">
            <w:pPr>
              <w:spacing w:after="20"/>
            </w:pPr>
            <w:r>
              <w:rPr>
                <w:sz w:val="16"/>
              </w:rPr>
              <w:t>Business Objective</w:t>
            </w:r>
          </w:p>
        </w:tc>
        <w:tc>
          <w:tcPr>
            <w:tcW w:w="7416" w:type="dxa"/>
            <w:shd w:val="clear" w:color="auto" w:fill="EAF0F8"/>
            <w:tcMar>
              <w:top w:w="80" w:type="dxa"/>
              <w:left w:w="90" w:type="dxa"/>
              <w:bottom w:w="80" w:type="dxa"/>
              <w:right w:w="90" w:type="dxa"/>
            </w:tcMar>
            <w:vAlign w:val="center"/>
          </w:tcPr>
          <w:p w14:paraId="57D7D167" w14:textId="77777777" w:rsidR="0008298B" w:rsidRDefault="00801379">
            <w:pPr>
              <w:spacing w:after="20"/>
            </w:pPr>
            <w:r>
              <w:rPr>
                <w:sz w:val="16"/>
              </w:rPr>
              <w:t>Give production supervisors a near-real-time view of active production orders, work centers, planned quantity, confirmed quantity, remaining quantity, and operational status.</w:t>
            </w:r>
          </w:p>
        </w:tc>
      </w:tr>
      <w:tr w:rsidR="0008298B" w14:paraId="5F101E30" w14:textId="77777777">
        <w:trPr>
          <w:jc w:val="center"/>
        </w:trPr>
        <w:tc>
          <w:tcPr>
            <w:tcW w:w="2376" w:type="dxa"/>
            <w:tcMar>
              <w:top w:w="80" w:type="dxa"/>
              <w:left w:w="90" w:type="dxa"/>
              <w:bottom w:w="80" w:type="dxa"/>
              <w:right w:w="90" w:type="dxa"/>
            </w:tcMar>
            <w:vAlign w:val="center"/>
          </w:tcPr>
          <w:p w14:paraId="66CA92ED" w14:textId="77777777" w:rsidR="0008298B" w:rsidRDefault="00801379">
            <w:pPr>
              <w:spacing w:after="20"/>
            </w:pPr>
            <w:r>
              <w:rPr>
                <w:sz w:val="16"/>
              </w:rPr>
              <w:t>Primary Users</w:t>
            </w:r>
          </w:p>
        </w:tc>
        <w:tc>
          <w:tcPr>
            <w:tcW w:w="7416" w:type="dxa"/>
            <w:tcMar>
              <w:top w:w="80" w:type="dxa"/>
              <w:left w:w="90" w:type="dxa"/>
              <w:bottom w:w="80" w:type="dxa"/>
              <w:right w:w="90" w:type="dxa"/>
            </w:tcMar>
            <w:vAlign w:val="center"/>
          </w:tcPr>
          <w:p w14:paraId="04738709" w14:textId="77777777" w:rsidR="0008298B" w:rsidRDefault="00801379">
            <w:pPr>
              <w:spacing w:after="20"/>
            </w:pPr>
            <w:r>
              <w:rPr>
                <w:sz w:val="16"/>
              </w:rPr>
              <w:t>Production supervisor, shop-floor lead, manufacturing analyst</w:t>
            </w:r>
          </w:p>
        </w:tc>
      </w:tr>
      <w:tr w:rsidR="0008298B" w14:paraId="661ADBC4" w14:textId="77777777">
        <w:trPr>
          <w:jc w:val="center"/>
        </w:trPr>
        <w:tc>
          <w:tcPr>
            <w:tcW w:w="2376" w:type="dxa"/>
            <w:shd w:val="clear" w:color="auto" w:fill="EAF0F8"/>
            <w:tcMar>
              <w:top w:w="80" w:type="dxa"/>
              <w:left w:w="90" w:type="dxa"/>
              <w:bottom w:w="80" w:type="dxa"/>
              <w:right w:w="90" w:type="dxa"/>
            </w:tcMar>
            <w:vAlign w:val="center"/>
          </w:tcPr>
          <w:p w14:paraId="086300F1" w14:textId="77777777" w:rsidR="0008298B" w:rsidRDefault="00801379">
            <w:pPr>
              <w:spacing w:after="20"/>
            </w:pPr>
            <w:r>
              <w:rPr>
                <w:sz w:val="16"/>
              </w:rPr>
              <w:t>Suggested Deliverable</w:t>
            </w:r>
          </w:p>
        </w:tc>
        <w:tc>
          <w:tcPr>
            <w:tcW w:w="7416" w:type="dxa"/>
            <w:shd w:val="clear" w:color="auto" w:fill="EAF0F8"/>
            <w:tcMar>
              <w:top w:w="80" w:type="dxa"/>
              <w:left w:w="90" w:type="dxa"/>
              <w:bottom w:w="80" w:type="dxa"/>
              <w:right w:w="90" w:type="dxa"/>
            </w:tcMar>
            <w:vAlign w:val="center"/>
          </w:tcPr>
          <w:p w14:paraId="5927C76F" w14:textId="77777777" w:rsidR="0008298B" w:rsidRDefault="00801379">
            <w:pPr>
              <w:spacing w:after="20"/>
            </w:pPr>
            <w:r>
              <w:rPr>
                <w:sz w:val="16"/>
              </w:rPr>
              <w:t>Reusable CDS model with an approved consumption channel</w:t>
            </w:r>
          </w:p>
        </w:tc>
      </w:tr>
    </w:tbl>
    <w:p w14:paraId="2F6DE45E" w14:textId="77777777" w:rsidR="0008298B" w:rsidRDefault="0008298B">
      <w:pPr>
        <w:spacing w:after="20"/>
      </w:pPr>
    </w:p>
    <w:p w14:paraId="25DEAEC9" w14:textId="77777777" w:rsidR="0008298B" w:rsidRDefault="00801379">
      <w:pPr>
        <w:pStyle w:val="Heading2"/>
      </w:pPr>
      <w:r>
        <w:t>1. Business Requirement</w:t>
      </w:r>
    </w:p>
    <w:p w14:paraId="6AE4172E" w14:textId="77777777" w:rsidR="0008298B" w:rsidRDefault="00801379">
      <w:r>
        <w:t>Give production supervisors a near-real-time view of active production orders, work centers, planned quantity, confirmed quantity, remaining quantity, and operational status.</w:t>
      </w:r>
    </w:p>
    <w:p w14:paraId="4B5A2876" w14:textId="77777777" w:rsidR="0008298B" w:rsidRDefault="00801379">
      <w:pPr>
        <w:pStyle w:val="Heading2"/>
      </w:pPr>
      <w:r>
        <w:t>2. Functional Scope</w:t>
      </w:r>
    </w:p>
    <w:p w14:paraId="5CCF0E4F" w14:textId="77777777" w:rsidR="0008298B" w:rsidRDefault="00801379">
      <w:pPr>
        <w:pStyle w:val="ListBullet"/>
      </w:pPr>
      <w:r>
        <w:t>Provide searchable and filterable business-ready data for the stated user group.</w:t>
      </w:r>
    </w:p>
    <w:p w14:paraId="0E64C591" w14:textId="77777777" w:rsidR="0008298B" w:rsidRDefault="00801379">
      <w:pPr>
        <w:pStyle w:val="ListBullet"/>
      </w:pPr>
      <w:r>
        <w:t>Support navigation from summarized information to relevant detail where relationships exist.</w:t>
      </w:r>
    </w:p>
    <w:p w14:paraId="4AFC0F7C" w14:textId="77777777" w:rsidR="0008298B" w:rsidRDefault="00801379">
      <w:pPr>
        <w:pStyle w:val="ListBullet"/>
      </w:pPr>
      <w:r>
        <w:t>Expose semantic units, currencies, dates, texts, and status information.</w:t>
      </w:r>
    </w:p>
    <w:p w14:paraId="42EAF0A6" w14:textId="77777777" w:rsidR="0008298B" w:rsidRDefault="00801379">
      <w:pPr>
        <w:pStyle w:val="ListBullet"/>
      </w:pPr>
      <w:r>
        <w:t>Exclude write-back unless implemented separately through RAP or another approved transactional service.</w:t>
      </w:r>
    </w:p>
    <w:p w14:paraId="4A1ED9A9" w14:textId="77777777" w:rsidR="0008298B" w:rsidRDefault="00801379">
      <w:pPr>
        <w:pStyle w:val="Heading2"/>
      </w:pPr>
      <w:r>
        <w:t>3. Candidate Source Model</w:t>
      </w:r>
    </w:p>
    <w:tbl>
      <w:tblPr>
        <w:tblStyle w:val="TableGrid"/>
        <w:tblW w:w="0" w:type="auto"/>
        <w:jc w:val="center"/>
        <w:tblLook w:val="04A0" w:firstRow="1" w:lastRow="0" w:firstColumn="1" w:lastColumn="0" w:noHBand="0" w:noVBand="1"/>
      </w:tblPr>
      <w:tblGrid>
        <w:gridCol w:w="2952"/>
        <w:gridCol w:w="6840"/>
      </w:tblGrid>
      <w:tr w:rsidR="0008298B" w14:paraId="529EC9B7" w14:textId="77777777">
        <w:trPr>
          <w:jc w:val="center"/>
        </w:trPr>
        <w:tc>
          <w:tcPr>
            <w:tcW w:w="2952" w:type="dxa"/>
            <w:shd w:val="clear" w:color="auto" w:fill="17365D"/>
            <w:tcMar>
              <w:top w:w="80" w:type="dxa"/>
              <w:left w:w="90" w:type="dxa"/>
              <w:bottom w:w="80" w:type="dxa"/>
              <w:right w:w="90" w:type="dxa"/>
            </w:tcMar>
            <w:vAlign w:val="center"/>
          </w:tcPr>
          <w:p w14:paraId="1C90FB91" w14:textId="77777777" w:rsidR="0008298B" w:rsidRDefault="00801379">
            <w:r>
              <w:rPr>
                <w:b/>
                <w:color w:val="FFFFFF"/>
                <w:sz w:val="17"/>
              </w:rPr>
              <w:t>Candidate Source</w:t>
            </w:r>
          </w:p>
        </w:tc>
        <w:tc>
          <w:tcPr>
            <w:tcW w:w="6840" w:type="dxa"/>
            <w:shd w:val="clear" w:color="auto" w:fill="17365D"/>
            <w:tcMar>
              <w:top w:w="80" w:type="dxa"/>
              <w:left w:w="90" w:type="dxa"/>
              <w:bottom w:w="80" w:type="dxa"/>
              <w:right w:w="90" w:type="dxa"/>
            </w:tcMar>
            <w:vAlign w:val="center"/>
          </w:tcPr>
          <w:p w14:paraId="010FB4FC" w14:textId="77777777" w:rsidR="0008298B" w:rsidRDefault="00801379">
            <w:r>
              <w:rPr>
                <w:b/>
                <w:color w:val="FFFFFF"/>
                <w:sz w:val="17"/>
              </w:rPr>
              <w:t>Purpose</w:t>
            </w:r>
          </w:p>
        </w:tc>
      </w:tr>
      <w:tr w:rsidR="0008298B" w14:paraId="6431A017" w14:textId="77777777">
        <w:trPr>
          <w:jc w:val="center"/>
        </w:trPr>
        <w:tc>
          <w:tcPr>
            <w:tcW w:w="2952" w:type="dxa"/>
            <w:tcMar>
              <w:top w:w="80" w:type="dxa"/>
              <w:left w:w="90" w:type="dxa"/>
              <w:bottom w:w="80" w:type="dxa"/>
              <w:right w:w="90" w:type="dxa"/>
            </w:tcMar>
            <w:vAlign w:val="center"/>
          </w:tcPr>
          <w:p w14:paraId="30AD44BA" w14:textId="77777777" w:rsidR="0008298B" w:rsidRDefault="00801379">
            <w:pPr>
              <w:spacing w:after="20"/>
            </w:pPr>
            <w:r>
              <w:rPr>
                <w:sz w:val="16"/>
              </w:rPr>
              <w:t>AUFK</w:t>
            </w:r>
          </w:p>
        </w:tc>
        <w:tc>
          <w:tcPr>
            <w:tcW w:w="6840" w:type="dxa"/>
            <w:tcMar>
              <w:top w:w="80" w:type="dxa"/>
              <w:left w:w="90" w:type="dxa"/>
              <w:bottom w:w="80" w:type="dxa"/>
              <w:right w:w="90" w:type="dxa"/>
            </w:tcMar>
            <w:vAlign w:val="center"/>
          </w:tcPr>
          <w:p w14:paraId="0232714F" w14:textId="77777777" w:rsidR="0008298B" w:rsidRDefault="00801379">
            <w:pPr>
              <w:spacing w:after="20"/>
            </w:pPr>
            <w:r>
              <w:rPr>
                <w:sz w:val="16"/>
              </w:rPr>
              <w:t>Order master/header candidate</w:t>
            </w:r>
          </w:p>
        </w:tc>
      </w:tr>
      <w:tr w:rsidR="0008298B" w14:paraId="4B4317E8" w14:textId="77777777">
        <w:trPr>
          <w:jc w:val="center"/>
        </w:trPr>
        <w:tc>
          <w:tcPr>
            <w:tcW w:w="2952" w:type="dxa"/>
            <w:shd w:val="clear" w:color="auto" w:fill="EAF0F8"/>
            <w:tcMar>
              <w:top w:w="80" w:type="dxa"/>
              <w:left w:w="90" w:type="dxa"/>
              <w:bottom w:w="80" w:type="dxa"/>
              <w:right w:w="90" w:type="dxa"/>
            </w:tcMar>
            <w:vAlign w:val="center"/>
          </w:tcPr>
          <w:p w14:paraId="5ED77BA1" w14:textId="77777777" w:rsidR="0008298B" w:rsidRDefault="00801379">
            <w:pPr>
              <w:spacing w:after="20"/>
            </w:pPr>
            <w:r>
              <w:rPr>
                <w:sz w:val="16"/>
              </w:rPr>
              <w:t>AFKO</w:t>
            </w:r>
          </w:p>
        </w:tc>
        <w:tc>
          <w:tcPr>
            <w:tcW w:w="6840" w:type="dxa"/>
            <w:shd w:val="clear" w:color="auto" w:fill="EAF0F8"/>
            <w:tcMar>
              <w:top w:w="80" w:type="dxa"/>
              <w:left w:w="90" w:type="dxa"/>
              <w:bottom w:w="80" w:type="dxa"/>
              <w:right w:w="90" w:type="dxa"/>
            </w:tcMar>
            <w:vAlign w:val="center"/>
          </w:tcPr>
          <w:p w14:paraId="0BAEC834" w14:textId="77777777" w:rsidR="0008298B" w:rsidRDefault="00801379">
            <w:pPr>
              <w:spacing w:after="20"/>
            </w:pPr>
            <w:r>
              <w:rPr>
                <w:sz w:val="16"/>
              </w:rPr>
              <w:t>Production order header data</w:t>
            </w:r>
          </w:p>
        </w:tc>
      </w:tr>
      <w:tr w:rsidR="0008298B" w14:paraId="4F67F44D" w14:textId="77777777">
        <w:trPr>
          <w:jc w:val="center"/>
        </w:trPr>
        <w:tc>
          <w:tcPr>
            <w:tcW w:w="2952" w:type="dxa"/>
            <w:tcMar>
              <w:top w:w="80" w:type="dxa"/>
              <w:left w:w="90" w:type="dxa"/>
              <w:bottom w:w="80" w:type="dxa"/>
              <w:right w:w="90" w:type="dxa"/>
            </w:tcMar>
            <w:vAlign w:val="center"/>
          </w:tcPr>
          <w:p w14:paraId="67F8EEC7" w14:textId="77777777" w:rsidR="0008298B" w:rsidRDefault="00801379">
            <w:pPr>
              <w:spacing w:after="20"/>
            </w:pPr>
            <w:r>
              <w:rPr>
                <w:sz w:val="16"/>
              </w:rPr>
              <w:t>AFPO</w:t>
            </w:r>
          </w:p>
        </w:tc>
        <w:tc>
          <w:tcPr>
            <w:tcW w:w="6840" w:type="dxa"/>
            <w:tcMar>
              <w:top w:w="80" w:type="dxa"/>
              <w:left w:w="90" w:type="dxa"/>
              <w:bottom w:w="80" w:type="dxa"/>
              <w:right w:w="90" w:type="dxa"/>
            </w:tcMar>
            <w:vAlign w:val="center"/>
          </w:tcPr>
          <w:p w14:paraId="53ED3DC8" w14:textId="77777777" w:rsidR="0008298B" w:rsidRDefault="00801379">
            <w:pPr>
              <w:spacing w:after="20"/>
            </w:pPr>
            <w:r>
              <w:rPr>
                <w:sz w:val="16"/>
              </w:rPr>
              <w:t>Production order item</w:t>
            </w:r>
          </w:p>
        </w:tc>
      </w:tr>
      <w:tr w:rsidR="0008298B" w14:paraId="20BF499E" w14:textId="77777777">
        <w:trPr>
          <w:jc w:val="center"/>
        </w:trPr>
        <w:tc>
          <w:tcPr>
            <w:tcW w:w="2952" w:type="dxa"/>
            <w:shd w:val="clear" w:color="auto" w:fill="EAF0F8"/>
            <w:tcMar>
              <w:top w:w="80" w:type="dxa"/>
              <w:left w:w="90" w:type="dxa"/>
              <w:bottom w:w="80" w:type="dxa"/>
              <w:right w:w="90" w:type="dxa"/>
            </w:tcMar>
            <w:vAlign w:val="center"/>
          </w:tcPr>
          <w:p w14:paraId="62141539" w14:textId="77777777" w:rsidR="0008298B" w:rsidRDefault="00801379">
            <w:pPr>
              <w:spacing w:after="20"/>
            </w:pPr>
            <w:r>
              <w:rPr>
                <w:sz w:val="16"/>
              </w:rPr>
              <w:t>AFVC</w:t>
            </w:r>
          </w:p>
        </w:tc>
        <w:tc>
          <w:tcPr>
            <w:tcW w:w="6840" w:type="dxa"/>
            <w:shd w:val="clear" w:color="auto" w:fill="EAF0F8"/>
            <w:tcMar>
              <w:top w:w="80" w:type="dxa"/>
              <w:left w:w="90" w:type="dxa"/>
              <w:bottom w:w="80" w:type="dxa"/>
              <w:right w:w="90" w:type="dxa"/>
            </w:tcMar>
            <w:vAlign w:val="center"/>
          </w:tcPr>
          <w:p w14:paraId="377F1116" w14:textId="77777777" w:rsidR="0008298B" w:rsidRDefault="00801379">
            <w:pPr>
              <w:spacing w:after="20"/>
            </w:pPr>
            <w:r>
              <w:rPr>
                <w:sz w:val="16"/>
              </w:rPr>
              <w:t>Operations</w:t>
            </w:r>
          </w:p>
        </w:tc>
      </w:tr>
      <w:tr w:rsidR="0008298B" w14:paraId="1E84B8D3" w14:textId="77777777">
        <w:trPr>
          <w:jc w:val="center"/>
        </w:trPr>
        <w:tc>
          <w:tcPr>
            <w:tcW w:w="2952" w:type="dxa"/>
            <w:tcMar>
              <w:top w:w="80" w:type="dxa"/>
              <w:left w:w="90" w:type="dxa"/>
              <w:bottom w:w="80" w:type="dxa"/>
              <w:right w:w="90" w:type="dxa"/>
            </w:tcMar>
            <w:vAlign w:val="center"/>
          </w:tcPr>
          <w:p w14:paraId="6577F6F5" w14:textId="77777777" w:rsidR="0008298B" w:rsidRDefault="00801379">
            <w:pPr>
              <w:spacing w:after="20"/>
            </w:pPr>
            <w:r>
              <w:rPr>
                <w:sz w:val="16"/>
              </w:rPr>
              <w:t>CRHD</w:t>
            </w:r>
          </w:p>
        </w:tc>
        <w:tc>
          <w:tcPr>
            <w:tcW w:w="6840" w:type="dxa"/>
            <w:tcMar>
              <w:top w:w="80" w:type="dxa"/>
              <w:left w:w="90" w:type="dxa"/>
              <w:bottom w:w="80" w:type="dxa"/>
              <w:right w:w="90" w:type="dxa"/>
            </w:tcMar>
            <w:vAlign w:val="center"/>
          </w:tcPr>
          <w:p w14:paraId="4649F68F" w14:textId="77777777" w:rsidR="0008298B" w:rsidRDefault="00801379">
            <w:pPr>
              <w:spacing w:after="20"/>
            </w:pPr>
            <w:r>
              <w:rPr>
                <w:sz w:val="16"/>
              </w:rPr>
              <w:t>Work center master</w:t>
            </w:r>
          </w:p>
        </w:tc>
      </w:tr>
      <w:tr w:rsidR="0008298B" w14:paraId="737FDC0C" w14:textId="77777777">
        <w:trPr>
          <w:jc w:val="center"/>
        </w:trPr>
        <w:tc>
          <w:tcPr>
            <w:tcW w:w="2952" w:type="dxa"/>
            <w:shd w:val="clear" w:color="auto" w:fill="EAF0F8"/>
            <w:tcMar>
              <w:top w:w="80" w:type="dxa"/>
              <w:left w:w="90" w:type="dxa"/>
              <w:bottom w:w="80" w:type="dxa"/>
              <w:right w:w="90" w:type="dxa"/>
            </w:tcMar>
            <w:vAlign w:val="center"/>
          </w:tcPr>
          <w:p w14:paraId="64B32734" w14:textId="77777777" w:rsidR="0008298B" w:rsidRDefault="00801379">
            <w:pPr>
              <w:spacing w:after="20"/>
            </w:pPr>
            <w:r>
              <w:rPr>
                <w:sz w:val="16"/>
              </w:rPr>
              <w:t>AFRU</w:t>
            </w:r>
          </w:p>
        </w:tc>
        <w:tc>
          <w:tcPr>
            <w:tcW w:w="6840" w:type="dxa"/>
            <w:shd w:val="clear" w:color="auto" w:fill="EAF0F8"/>
            <w:tcMar>
              <w:top w:w="80" w:type="dxa"/>
              <w:left w:w="90" w:type="dxa"/>
              <w:bottom w:w="80" w:type="dxa"/>
              <w:right w:w="90" w:type="dxa"/>
            </w:tcMar>
            <w:vAlign w:val="center"/>
          </w:tcPr>
          <w:p w14:paraId="47F3EAB4" w14:textId="77777777" w:rsidR="0008298B" w:rsidRDefault="00801379">
            <w:pPr>
              <w:spacing w:after="20"/>
            </w:pPr>
            <w:r>
              <w:rPr>
                <w:sz w:val="16"/>
              </w:rPr>
              <w:t>Confirmations</w:t>
            </w:r>
          </w:p>
        </w:tc>
      </w:tr>
      <w:tr w:rsidR="0008298B" w14:paraId="2606E014" w14:textId="77777777">
        <w:trPr>
          <w:jc w:val="center"/>
        </w:trPr>
        <w:tc>
          <w:tcPr>
            <w:tcW w:w="2952" w:type="dxa"/>
            <w:tcMar>
              <w:top w:w="80" w:type="dxa"/>
              <w:left w:w="90" w:type="dxa"/>
              <w:bottom w:w="80" w:type="dxa"/>
              <w:right w:w="90" w:type="dxa"/>
            </w:tcMar>
            <w:vAlign w:val="center"/>
          </w:tcPr>
          <w:p w14:paraId="0B299E57" w14:textId="77777777" w:rsidR="0008298B" w:rsidRDefault="00801379">
            <w:pPr>
              <w:spacing w:after="20"/>
            </w:pPr>
            <w:r>
              <w:rPr>
                <w:sz w:val="16"/>
              </w:rPr>
              <w:t>MARA / MAKT</w:t>
            </w:r>
          </w:p>
        </w:tc>
        <w:tc>
          <w:tcPr>
            <w:tcW w:w="6840" w:type="dxa"/>
            <w:tcMar>
              <w:top w:w="80" w:type="dxa"/>
              <w:left w:w="90" w:type="dxa"/>
              <w:bottom w:w="80" w:type="dxa"/>
              <w:right w:w="90" w:type="dxa"/>
            </w:tcMar>
            <w:vAlign w:val="center"/>
          </w:tcPr>
          <w:p w14:paraId="56AC2B52" w14:textId="77777777" w:rsidR="0008298B" w:rsidRDefault="00801379">
            <w:pPr>
              <w:spacing w:after="20"/>
            </w:pPr>
            <w:r>
              <w:rPr>
                <w:sz w:val="16"/>
              </w:rPr>
              <w:t>Material and text</w:t>
            </w:r>
          </w:p>
        </w:tc>
      </w:tr>
    </w:tbl>
    <w:p w14:paraId="70CF1955" w14:textId="77777777" w:rsidR="0008298B" w:rsidRDefault="0008298B">
      <w:pPr>
        <w:spacing w:after="20"/>
      </w:pPr>
    </w:p>
    <w:p w14:paraId="540BC950" w14:textId="77777777" w:rsidR="0008298B" w:rsidRDefault="00801379">
      <w:pPr>
        <w:pStyle w:val="Heading2"/>
      </w:pPr>
      <w:r>
        <w:t>4. Proposed Output Fields</w:t>
      </w:r>
    </w:p>
    <w:tbl>
      <w:tblPr>
        <w:tblStyle w:val="TableGrid"/>
        <w:tblW w:w="0" w:type="auto"/>
        <w:jc w:val="center"/>
        <w:tblLook w:val="04A0" w:firstRow="1" w:lastRow="0" w:firstColumn="1" w:lastColumn="0" w:noHBand="0" w:noVBand="1"/>
      </w:tblPr>
      <w:tblGrid>
        <w:gridCol w:w="648"/>
        <w:gridCol w:w="5040"/>
        <w:gridCol w:w="4104"/>
      </w:tblGrid>
      <w:tr w:rsidR="0008298B" w14:paraId="43B77713" w14:textId="77777777">
        <w:trPr>
          <w:jc w:val="center"/>
        </w:trPr>
        <w:tc>
          <w:tcPr>
            <w:tcW w:w="648" w:type="dxa"/>
            <w:shd w:val="clear" w:color="auto" w:fill="17365D"/>
            <w:tcMar>
              <w:top w:w="80" w:type="dxa"/>
              <w:left w:w="90" w:type="dxa"/>
              <w:bottom w:w="80" w:type="dxa"/>
              <w:right w:w="90" w:type="dxa"/>
            </w:tcMar>
            <w:vAlign w:val="center"/>
          </w:tcPr>
          <w:p w14:paraId="6336F094" w14:textId="77777777" w:rsidR="0008298B" w:rsidRDefault="00801379">
            <w:r>
              <w:rPr>
                <w:b/>
                <w:color w:val="FFFFFF"/>
                <w:sz w:val="17"/>
              </w:rPr>
              <w:t>#</w:t>
            </w:r>
          </w:p>
        </w:tc>
        <w:tc>
          <w:tcPr>
            <w:tcW w:w="5040" w:type="dxa"/>
            <w:shd w:val="clear" w:color="auto" w:fill="17365D"/>
            <w:tcMar>
              <w:top w:w="80" w:type="dxa"/>
              <w:left w:w="90" w:type="dxa"/>
              <w:bottom w:w="80" w:type="dxa"/>
              <w:right w:w="90" w:type="dxa"/>
            </w:tcMar>
            <w:vAlign w:val="center"/>
          </w:tcPr>
          <w:p w14:paraId="4DB85AE5" w14:textId="77777777" w:rsidR="0008298B" w:rsidRDefault="00801379">
            <w:r>
              <w:rPr>
                <w:b/>
                <w:color w:val="FFFFFF"/>
                <w:sz w:val="17"/>
              </w:rPr>
              <w:t>Field</w:t>
            </w:r>
          </w:p>
        </w:tc>
        <w:tc>
          <w:tcPr>
            <w:tcW w:w="4104" w:type="dxa"/>
            <w:shd w:val="clear" w:color="auto" w:fill="17365D"/>
            <w:tcMar>
              <w:top w:w="80" w:type="dxa"/>
              <w:left w:w="90" w:type="dxa"/>
              <w:bottom w:w="80" w:type="dxa"/>
              <w:right w:w="90" w:type="dxa"/>
            </w:tcMar>
            <w:vAlign w:val="center"/>
          </w:tcPr>
          <w:p w14:paraId="3483EA12" w14:textId="77777777" w:rsidR="0008298B" w:rsidRDefault="00801379">
            <w:r>
              <w:rPr>
                <w:b/>
                <w:color w:val="FFFFFF"/>
                <w:sz w:val="17"/>
              </w:rPr>
              <w:t>Role</w:t>
            </w:r>
          </w:p>
        </w:tc>
      </w:tr>
      <w:tr w:rsidR="0008298B" w14:paraId="4AB8AEDF" w14:textId="77777777">
        <w:trPr>
          <w:jc w:val="center"/>
        </w:trPr>
        <w:tc>
          <w:tcPr>
            <w:tcW w:w="648" w:type="dxa"/>
            <w:tcMar>
              <w:top w:w="80" w:type="dxa"/>
              <w:left w:w="90" w:type="dxa"/>
              <w:bottom w:w="80" w:type="dxa"/>
              <w:right w:w="90" w:type="dxa"/>
            </w:tcMar>
            <w:vAlign w:val="center"/>
          </w:tcPr>
          <w:p w14:paraId="705FF921" w14:textId="77777777" w:rsidR="0008298B" w:rsidRDefault="00801379">
            <w:pPr>
              <w:spacing w:after="20"/>
            </w:pPr>
            <w:r>
              <w:rPr>
                <w:sz w:val="16"/>
              </w:rPr>
              <w:t>1</w:t>
            </w:r>
          </w:p>
        </w:tc>
        <w:tc>
          <w:tcPr>
            <w:tcW w:w="5040" w:type="dxa"/>
            <w:tcMar>
              <w:top w:w="80" w:type="dxa"/>
              <w:left w:w="90" w:type="dxa"/>
              <w:bottom w:w="80" w:type="dxa"/>
              <w:right w:w="90" w:type="dxa"/>
            </w:tcMar>
            <w:vAlign w:val="center"/>
          </w:tcPr>
          <w:p w14:paraId="2CE5500A" w14:textId="77777777" w:rsidR="0008298B" w:rsidRDefault="00801379">
            <w:pPr>
              <w:spacing w:after="20"/>
            </w:pPr>
            <w:r>
              <w:rPr>
                <w:sz w:val="16"/>
              </w:rPr>
              <w:t>ProductionOrder</w:t>
            </w:r>
          </w:p>
        </w:tc>
        <w:tc>
          <w:tcPr>
            <w:tcW w:w="4104" w:type="dxa"/>
            <w:tcMar>
              <w:top w:w="80" w:type="dxa"/>
              <w:left w:w="90" w:type="dxa"/>
              <w:bottom w:w="80" w:type="dxa"/>
              <w:right w:w="90" w:type="dxa"/>
            </w:tcMar>
            <w:vAlign w:val="center"/>
          </w:tcPr>
          <w:p w14:paraId="743C5C95" w14:textId="77777777" w:rsidR="0008298B" w:rsidRDefault="00801379">
            <w:pPr>
              <w:spacing w:after="20"/>
            </w:pPr>
            <w:r>
              <w:rPr>
                <w:sz w:val="16"/>
              </w:rPr>
              <w:t>Key</w:t>
            </w:r>
          </w:p>
        </w:tc>
      </w:tr>
      <w:tr w:rsidR="0008298B" w14:paraId="21E02286" w14:textId="77777777">
        <w:trPr>
          <w:jc w:val="center"/>
        </w:trPr>
        <w:tc>
          <w:tcPr>
            <w:tcW w:w="648" w:type="dxa"/>
            <w:shd w:val="clear" w:color="auto" w:fill="EAF0F8"/>
            <w:tcMar>
              <w:top w:w="80" w:type="dxa"/>
              <w:left w:w="90" w:type="dxa"/>
              <w:bottom w:w="80" w:type="dxa"/>
              <w:right w:w="90" w:type="dxa"/>
            </w:tcMar>
            <w:vAlign w:val="center"/>
          </w:tcPr>
          <w:p w14:paraId="2A198CD6" w14:textId="77777777" w:rsidR="0008298B" w:rsidRDefault="00801379">
            <w:pPr>
              <w:spacing w:after="20"/>
            </w:pPr>
            <w:r>
              <w:rPr>
                <w:sz w:val="16"/>
              </w:rPr>
              <w:t>2</w:t>
            </w:r>
          </w:p>
        </w:tc>
        <w:tc>
          <w:tcPr>
            <w:tcW w:w="5040" w:type="dxa"/>
            <w:shd w:val="clear" w:color="auto" w:fill="EAF0F8"/>
            <w:tcMar>
              <w:top w:w="80" w:type="dxa"/>
              <w:left w:w="90" w:type="dxa"/>
              <w:bottom w:w="80" w:type="dxa"/>
              <w:right w:w="90" w:type="dxa"/>
            </w:tcMar>
            <w:vAlign w:val="center"/>
          </w:tcPr>
          <w:p w14:paraId="313CAFD5" w14:textId="77777777" w:rsidR="0008298B" w:rsidRDefault="00801379">
            <w:pPr>
              <w:spacing w:after="20"/>
            </w:pPr>
            <w:r>
              <w:rPr>
                <w:sz w:val="16"/>
              </w:rPr>
              <w:t>Plant</w:t>
            </w:r>
          </w:p>
        </w:tc>
        <w:tc>
          <w:tcPr>
            <w:tcW w:w="4104" w:type="dxa"/>
            <w:shd w:val="clear" w:color="auto" w:fill="EAF0F8"/>
            <w:tcMar>
              <w:top w:w="80" w:type="dxa"/>
              <w:left w:w="90" w:type="dxa"/>
              <w:bottom w:w="80" w:type="dxa"/>
              <w:right w:w="90" w:type="dxa"/>
            </w:tcMar>
            <w:vAlign w:val="center"/>
          </w:tcPr>
          <w:p w14:paraId="003239CD" w14:textId="77777777" w:rsidR="0008298B" w:rsidRDefault="00801379">
            <w:pPr>
              <w:spacing w:after="20"/>
            </w:pPr>
            <w:r>
              <w:rPr>
                <w:sz w:val="16"/>
              </w:rPr>
              <w:t>Key</w:t>
            </w:r>
          </w:p>
        </w:tc>
      </w:tr>
      <w:tr w:rsidR="0008298B" w14:paraId="15720FD8" w14:textId="77777777">
        <w:trPr>
          <w:jc w:val="center"/>
        </w:trPr>
        <w:tc>
          <w:tcPr>
            <w:tcW w:w="648" w:type="dxa"/>
            <w:tcMar>
              <w:top w:w="80" w:type="dxa"/>
              <w:left w:w="90" w:type="dxa"/>
              <w:bottom w:w="80" w:type="dxa"/>
              <w:right w:w="90" w:type="dxa"/>
            </w:tcMar>
            <w:vAlign w:val="center"/>
          </w:tcPr>
          <w:p w14:paraId="2E99393C" w14:textId="77777777" w:rsidR="0008298B" w:rsidRDefault="00801379">
            <w:pPr>
              <w:spacing w:after="20"/>
            </w:pPr>
            <w:r>
              <w:rPr>
                <w:sz w:val="16"/>
              </w:rPr>
              <w:t>3</w:t>
            </w:r>
          </w:p>
        </w:tc>
        <w:tc>
          <w:tcPr>
            <w:tcW w:w="5040" w:type="dxa"/>
            <w:tcMar>
              <w:top w:w="80" w:type="dxa"/>
              <w:left w:w="90" w:type="dxa"/>
              <w:bottom w:w="80" w:type="dxa"/>
              <w:right w:w="90" w:type="dxa"/>
            </w:tcMar>
            <w:vAlign w:val="center"/>
          </w:tcPr>
          <w:p w14:paraId="473590C2" w14:textId="77777777" w:rsidR="0008298B" w:rsidRDefault="00801379">
            <w:pPr>
              <w:spacing w:after="20"/>
            </w:pPr>
            <w:r>
              <w:rPr>
                <w:sz w:val="16"/>
              </w:rPr>
              <w:t>Material</w:t>
            </w:r>
          </w:p>
        </w:tc>
        <w:tc>
          <w:tcPr>
            <w:tcW w:w="4104" w:type="dxa"/>
            <w:tcMar>
              <w:top w:w="80" w:type="dxa"/>
              <w:left w:w="90" w:type="dxa"/>
              <w:bottom w:w="80" w:type="dxa"/>
              <w:right w:w="90" w:type="dxa"/>
            </w:tcMar>
            <w:vAlign w:val="center"/>
          </w:tcPr>
          <w:p w14:paraId="6CFF33C5" w14:textId="77777777" w:rsidR="0008298B" w:rsidRDefault="00801379">
            <w:pPr>
              <w:spacing w:after="20"/>
            </w:pPr>
            <w:r>
              <w:rPr>
                <w:sz w:val="16"/>
              </w:rPr>
              <w:t>Attribute / measure</w:t>
            </w:r>
          </w:p>
        </w:tc>
      </w:tr>
      <w:tr w:rsidR="0008298B" w14:paraId="08767CAA" w14:textId="77777777">
        <w:trPr>
          <w:jc w:val="center"/>
        </w:trPr>
        <w:tc>
          <w:tcPr>
            <w:tcW w:w="648" w:type="dxa"/>
            <w:shd w:val="clear" w:color="auto" w:fill="EAF0F8"/>
            <w:tcMar>
              <w:top w:w="80" w:type="dxa"/>
              <w:left w:w="90" w:type="dxa"/>
              <w:bottom w:w="80" w:type="dxa"/>
              <w:right w:w="90" w:type="dxa"/>
            </w:tcMar>
            <w:vAlign w:val="center"/>
          </w:tcPr>
          <w:p w14:paraId="53D68DEF" w14:textId="77777777" w:rsidR="0008298B" w:rsidRDefault="00801379">
            <w:pPr>
              <w:spacing w:after="20"/>
            </w:pPr>
            <w:r>
              <w:rPr>
                <w:sz w:val="16"/>
              </w:rPr>
              <w:t>4</w:t>
            </w:r>
          </w:p>
        </w:tc>
        <w:tc>
          <w:tcPr>
            <w:tcW w:w="5040" w:type="dxa"/>
            <w:shd w:val="clear" w:color="auto" w:fill="EAF0F8"/>
            <w:tcMar>
              <w:top w:w="80" w:type="dxa"/>
              <w:left w:w="90" w:type="dxa"/>
              <w:bottom w:w="80" w:type="dxa"/>
              <w:right w:w="90" w:type="dxa"/>
            </w:tcMar>
            <w:vAlign w:val="center"/>
          </w:tcPr>
          <w:p w14:paraId="690FFA11" w14:textId="77777777" w:rsidR="0008298B" w:rsidRDefault="00801379">
            <w:pPr>
              <w:spacing w:after="20"/>
            </w:pPr>
            <w:r>
              <w:rPr>
                <w:sz w:val="16"/>
              </w:rPr>
              <w:t>MaterialDescription</w:t>
            </w:r>
          </w:p>
        </w:tc>
        <w:tc>
          <w:tcPr>
            <w:tcW w:w="4104" w:type="dxa"/>
            <w:shd w:val="clear" w:color="auto" w:fill="EAF0F8"/>
            <w:tcMar>
              <w:top w:w="80" w:type="dxa"/>
              <w:left w:w="90" w:type="dxa"/>
              <w:bottom w:w="80" w:type="dxa"/>
              <w:right w:w="90" w:type="dxa"/>
            </w:tcMar>
            <w:vAlign w:val="center"/>
          </w:tcPr>
          <w:p w14:paraId="24F93BC3" w14:textId="77777777" w:rsidR="0008298B" w:rsidRDefault="00801379">
            <w:pPr>
              <w:spacing w:after="20"/>
            </w:pPr>
            <w:r>
              <w:rPr>
                <w:sz w:val="16"/>
              </w:rPr>
              <w:t>Attribute / measure</w:t>
            </w:r>
          </w:p>
        </w:tc>
      </w:tr>
      <w:tr w:rsidR="0008298B" w14:paraId="57E8D207" w14:textId="77777777">
        <w:trPr>
          <w:jc w:val="center"/>
        </w:trPr>
        <w:tc>
          <w:tcPr>
            <w:tcW w:w="648" w:type="dxa"/>
            <w:tcMar>
              <w:top w:w="80" w:type="dxa"/>
              <w:left w:w="90" w:type="dxa"/>
              <w:bottom w:w="80" w:type="dxa"/>
              <w:right w:w="90" w:type="dxa"/>
            </w:tcMar>
            <w:vAlign w:val="center"/>
          </w:tcPr>
          <w:p w14:paraId="44992A8C" w14:textId="77777777" w:rsidR="0008298B" w:rsidRDefault="00801379">
            <w:pPr>
              <w:spacing w:after="20"/>
            </w:pPr>
            <w:r>
              <w:rPr>
                <w:sz w:val="16"/>
              </w:rPr>
              <w:t>5</w:t>
            </w:r>
          </w:p>
        </w:tc>
        <w:tc>
          <w:tcPr>
            <w:tcW w:w="5040" w:type="dxa"/>
            <w:tcMar>
              <w:top w:w="80" w:type="dxa"/>
              <w:left w:w="90" w:type="dxa"/>
              <w:bottom w:w="80" w:type="dxa"/>
              <w:right w:w="90" w:type="dxa"/>
            </w:tcMar>
            <w:vAlign w:val="center"/>
          </w:tcPr>
          <w:p w14:paraId="43021DD1" w14:textId="77777777" w:rsidR="0008298B" w:rsidRDefault="00801379">
            <w:pPr>
              <w:spacing w:after="20"/>
            </w:pPr>
            <w:r>
              <w:rPr>
                <w:sz w:val="16"/>
              </w:rPr>
              <w:t>WorkCenter</w:t>
            </w:r>
          </w:p>
        </w:tc>
        <w:tc>
          <w:tcPr>
            <w:tcW w:w="4104" w:type="dxa"/>
            <w:tcMar>
              <w:top w:w="80" w:type="dxa"/>
              <w:left w:w="90" w:type="dxa"/>
              <w:bottom w:w="80" w:type="dxa"/>
              <w:right w:w="90" w:type="dxa"/>
            </w:tcMar>
            <w:vAlign w:val="center"/>
          </w:tcPr>
          <w:p w14:paraId="433EB66A" w14:textId="77777777" w:rsidR="0008298B" w:rsidRDefault="00801379">
            <w:pPr>
              <w:spacing w:after="20"/>
            </w:pPr>
            <w:r>
              <w:rPr>
                <w:sz w:val="16"/>
              </w:rPr>
              <w:t>Attribute / measure</w:t>
            </w:r>
          </w:p>
        </w:tc>
      </w:tr>
      <w:tr w:rsidR="0008298B" w14:paraId="052AFE67" w14:textId="77777777">
        <w:trPr>
          <w:jc w:val="center"/>
        </w:trPr>
        <w:tc>
          <w:tcPr>
            <w:tcW w:w="648" w:type="dxa"/>
            <w:shd w:val="clear" w:color="auto" w:fill="EAF0F8"/>
            <w:tcMar>
              <w:top w:w="80" w:type="dxa"/>
              <w:left w:w="90" w:type="dxa"/>
              <w:bottom w:w="80" w:type="dxa"/>
              <w:right w:w="90" w:type="dxa"/>
            </w:tcMar>
            <w:vAlign w:val="center"/>
          </w:tcPr>
          <w:p w14:paraId="19CE485D" w14:textId="77777777" w:rsidR="0008298B" w:rsidRDefault="00801379">
            <w:pPr>
              <w:spacing w:after="20"/>
            </w:pPr>
            <w:r>
              <w:rPr>
                <w:sz w:val="16"/>
              </w:rPr>
              <w:t>6</w:t>
            </w:r>
          </w:p>
        </w:tc>
        <w:tc>
          <w:tcPr>
            <w:tcW w:w="5040" w:type="dxa"/>
            <w:shd w:val="clear" w:color="auto" w:fill="EAF0F8"/>
            <w:tcMar>
              <w:top w:w="80" w:type="dxa"/>
              <w:left w:w="90" w:type="dxa"/>
              <w:bottom w:w="80" w:type="dxa"/>
              <w:right w:w="90" w:type="dxa"/>
            </w:tcMar>
            <w:vAlign w:val="center"/>
          </w:tcPr>
          <w:p w14:paraId="19BAC7E4" w14:textId="77777777" w:rsidR="0008298B" w:rsidRDefault="00801379">
            <w:pPr>
              <w:spacing w:after="20"/>
            </w:pPr>
            <w:r>
              <w:rPr>
                <w:sz w:val="16"/>
              </w:rPr>
              <w:t>Operation</w:t>
            </w:r>
          </w:p>
        </w:tc>
        <w:tc>
          <w:tcPr>
            <w:tcW w:w="4104" w:type="dxa"/>
            <w:shd w:val="clear" w:color="auto" w:fill="EAF0F8"/>
            <w:tcMar>
              <w:top w:w="80" w:type="dxa"/>
              <w:left w:w="90" w:type="dxa"/>
              <w:bottom w:w="80" w:type="dxa"/>
              <w:right w:w="90" w:type="dxa"/>
            </w:tcMar>
            <w:vAlign w:val="center"/>
          </w:tcPr>
          <w:p w14:paraId="2D9340D5" w14:textId="77777777" w:rsidR="0008298B" w:rsidRDefault="00801379">
            <w:pPr>
              <w:spacing w:after="20"/>
            </w:pPr>
            <w:r>
              <w:rPr>
                <w:sz w:val="16"/>
              </w:rPr>
              <w:t>Attribute / measure</w:t>
            </w:r>
          </w:p>
        </w:tc>
      </w:tr>
      <w:tr w:rsidR="0008298B" w14:paraId="4F608AEA" w14:textId="77777777">
        <w:trPr>
          <w:jc w:val="center"/>
        </w:trPr>
        <w:tc>
          <w:tcPr>
            <w:tcW w:w="648" w:type="dxa"/>
            <w:tcMar>
              <w:top w:w="80" w:type="dxa"/>
              <w:left w:w="90" w:type="dxa"/>
              <w:bottom w:w="80" w:type="dxa"/>
              <w:right w:w="90" w:type="dxa"/>
            </w:tcMar>
            <w:vAlign w:val="center"/>
          </w:tcPr>
          <w:p w14:paraId="5D6E72C8" w14:textId="77777777" w:rsidR="0008298B" w:rsidRDefault="00801379">
            <w:pPr>
              <w:spacing w:after="20"/>
            </w:pPr>
            <w:r>
              <w:rPr>
                <w:sz w:val="16"/>
              </w:rPr>
              <w:lastRenderedPageBreak/>
              <w:t>7</w:t>
            </w:r>
          </w:p>
        </w:tc>
        <w:tc>
          <w:tcPr>
            <w:tcW w:w="5040" w:type="dxa"/>
            <w:tcMar>
              <w:top w:w="80" w:type="dxa"/>
              <w:left w:w="90" w:type="dxa"/>
              <w:bottom w:w="80" w:type="dxa"/>
              <w:right w:w="90" w:type="dxa"/>
            </w:tcMar>
            <w:vAlign w:val="center"/>
          </w:tcPr>
          <w:p w14:paraId="713659CA" w14:textId="77777777" w:rsidR="0008298B" w:rsidRDefault="00801379">
            <w:pPr>
              <w:spacing w:after="20"/>
            </w:pPr>
            <w:r>
              <w:rPr>
                <w:sz w:val="16"/>
              </w:rPr>
              <w:t>BasicStartDate</w:t>
            </w:r>
          </w:p>
        </w:tc>
        <w:tc>
          <w:tcPr>
            <w:tcW w:w="4104" w:type="dxa"/>
            <w:tcMar>
              <w:top w:w="80" w:type="dxa"/>
              <w:left w:w="90" w:type="dxa"/>
              <w:bottom w:w="80" w:type="dxa"/>
              <w:right w:w="90" w:type="dxa"/>
            </w:tcMar>
            <w:vAlign w:val="center"/>
          </w:tcPr>
          <w:p w14:paraId="4D1F933E" w14:textId="77777777" w:rsidR="0008298B" w:rsidRDefault="00801379">
            <w:pPr>
              <w:spacing w:after="20"/>
            </w:pPr>
            <w:r>
              <w:rPr>
                <w:sz w:val="16"/>
              </w:rPr>
              <w:t>Attribute / measure</w:t>
            </w:r>
          </w:p>
        </w:tc>
      </w:tr>
      <w:tr w:rsidR="0008298B" w14:paraId="70937468" w14:textId="77777777">
        <w:trPr>
          <w:jc w:val="center"/>
        </w:trPr>
        <w:tc>
          <w:tcPr>
            <w:tcW w:w="648" w:type="dxa"/>
            <w:shd w:val="clear" w:color="auto" w:fill="EAF0F8"/>
            <w:tcMar>
              <w:top w:w="80" w:type="dxa"/>
              <w:left w:w="90" w:type="dxa"/>
              <w:bottom w:w="80" w:type="dxa"/>
              <w:right w:w="90" w:type="dxa"/>
            </w:tcMar>
            <w:vAlign w:val="center"/>
          </w:tcPr>
          <w:p w14:paraId="45BE013C" w14:textId="77777777" w:rsidR="0008298B" w:rsidRDefault="00801379">
            <w:pPr>
              <w:spacing w:after="20"/>
            </w:pPr>
            <w:r>
              <w:rPr>
                <w:sz w:val="16"/>
              </w:rPr>
              <w:t>8</w:t>
            </w:r>
          </w:p>
        </w:tc>
        <w:tc>
          <w:tcPr>
            <w:tcW w:w="5040" w:type="dxa"/>
            <w:shd w:val="clear" w:color="auto" w:fill="EAF0F8"/>
            <w:tcMar>
              <w:top w:w="80" w:type="dxa"/>
              <w:left w:w="90" w:type="dxa"/>
              <w:bottom w:w="80" w:type="dxa"/>
              <w:right w:w="90" w:type="dxa"/>
            </w:tcMar>
            <w:vAlign w:val="center"/>
          </w:tcPr>
          <w:p w14:paraId="2542268D" w14:textId="77777777" w:rsidR="0008298B" w:rsidRDefault="00801379">
            <w:pPr>
              <w:spacing w:after="20"/>
            </w:pPr>
            <w:r>
              <w:rPr>
                <w:sz w:val="16"/>
              </w:rPr>
              <w:t>BasicFinishDate</w:t>
            </w:r>
          </w:p>
        </w:tc>
        <w:tc>
          <w:tcPr>
            <w:tcW w:w="4104" w:type="dxa"/>
            <w:shd w:val="clear" w:color="auto" w:fill="EAF0F8"/>
            <w:tcMar>
              <w:top w:w="80" w:type="dxa"/>
              <w:left w:w="90" w:type="dxa"/>
              <w:bottom w:w="80" w:type="dxa"/>
              <w:right w:w="90" w:type="dxa"/>
            </w:tcMar>
            <w:vAlign w:val="center"/>
          </w:tcPr>
          <w:p w14:paraId="75CDBB32" w14:textId="77777777" w:rsidR="0008298B" w:rsidRDefault="00801379">
            <w:pPr>
              <w:spacing w:after="20"/>
            </w:pPr>
            <w:r>
              <w:rPr>
                <w:sz w:val="16"/>
              </w:rPr>
              <w:t>Attribute / measure</w:t>
            </w:r>
          </w:p>
        </w:tc>
      </w:tr>
      <w:tr w:rsidR="0008298B" w14:paraId="65133938" w14:textId="77777777">
        <w:trPr>
          <w:jc w:val="center"/>
        </w:trPr>
        <w:tc>
          <w:tcPr>
            <w:tcW w:w="648" w:type="dxa"/>
            <w:tcMar>
              <w:top w:w="80" w:type="dxa"/>
              <w:left w:w="90" w:type="dxa"/>
              <w:bottom w:w="80" w:type="dxa"/>
              <w:right w:w="90" w:type="dxa"/>
            </w:tcMar>
            <w:vAlign w:val="center"/>
          </w:tcPr>
          <w:p w14:paraId="63E5B4BD" w14:textId="77777777" w:rsidR="0008298B" w:rsidRDefault="00801379">
            <w:pPr>
              <w:spacing w:after="20"/>
            </w:pPr>
            <w:r>
              <w:rPr>
                <w:sz w:val="16"/>
              </w:rPr>
              <w:t>9</w:t>
            </w:r>
          </w:p>
        </w:tc>
        <w:tc>
          <w:tcPr>
            <w:tcW w:w="5040" w:type="dxa"/>
            <w:tcMar>
              <w:top w:w="80" w:type="dxa"/>
              <w:left w:w="90" w:type="dxa"/>
              <w:bottom w:w="80" w:type="dxa"/>
              <w:right w:w="90" w:type="dxa"/>
            </w:tcMar>
            <w:vAlign w:val="center"/>
          </w:tcPr>
          <w:p w14:paraId="7E539358" w14:textId="77777777" w:rsidR="0008298B" w:rsidRDefault="00801379">
            <w:pPr>
              <w:spacing w:after="20"/>
            </w:pPr>
            <w:r>
              <w:rPr>
                <w:sz w:val="16"/>
              </w:rPr>
              <w:t>PlannedQuantity</w:t>
            </w:r>
          </w:p>
        </w:tc>
        <w:tc>
          <w:tcPr>
            <w:tcW w:w="4104" w:type="dxa"/>
            <w:tcMar>
              <w:top w:w="80" w:type="dxa"/>
              <w:left w:w="90" w:type="dxa"/>
              <w:bottom w:w="80" w:type="dxa"/>
              <w:right w:w="90" w:type="dxa"/>
            </w:tcMar>
            <w:vAlign w:val="center"/>
          </w:tcPr>
          <w:p w14:paraId="67488B41" w14:textId="77777777" w:rsidR="0008298B" w:rsidRDefault="00801379">
            <w:pPr>
              <w:spacing w:after="20"/>
            </w:pPr>
            <w:r>
              <w:rPr>
                <w:sz w:val="16"/>
              </w:rPr>
              <w:t>Attribute / measure</w:t>
            </w:r>
          </w:p>
        </w:tc>
      </w:tr>
      <w:tr w:rsidR="0008298B" w14:paraId="3EF8AA9E" w14:textId="77777777">
        <w:trPr>
          <w:jc w:val="center"/>
        </w:trPr>
        <w:tc>
          <w:tcPr>
            <w:tcW w:w="648" w:type="dxa"/>
            <w:shd w:val="clear" w:color="auto" w:fill="EAF0F8"/>
            <w:tcMar>
              <w:top w:w="80" w:type="dxa"/>
              <w:left w:w="90" w:type="dxa"/>
              <w:bottom w:w="80" w:type="dxa"/>
              <w:right w:w="90" w:type="dxa"/>
            </w:tcMar>
            <w:vAlign w:val="center"/>
          </w:tcPr>
          <w:p w14:paraId="2D86F5CF" w14:textId="77777777" w:rsidR="0008298B" w:rsidRDefault="00801379">
            <w:pPr>
              <w:spacing w:after="20"/>
            </w:pPr>
            <w:r>
              <w:rPr>
                <w:sz w:val="16"/>
              </w:rPr>
              <w:t>10</w:t>
            </w:r>
          </w:p>
        </w:tc>
        <w:tc>
          <w:tcPr>
            <w:tcW w:w="5040" w:type="dxa"/>
            <w:shd w:val="clear" w:color="auto" w:fill="EAF0F8"/>
            <w:tcMar>
              <w:top w:w="80" w:type="dxa"/>
              <w:left w:w="90" w:type="dxa"/>
              <w:bottom w:w="80" w:type="dxa"/>
              <w:right w:w="90" w:type="dxa"/>
            </w:tcMar>
            <w:vAlign w:val="center"/>
          </w:tcPr>
          <w:p w14:paraId="2D90BF39" w14:textId="77777777" w:rsidR="0008298B" w:rsidRDefault="00801379">
            <w:pPr>
              <w:spacing w:after="20"/>
            </w:pPr>
            <w:r>
              <w:rPr>
                <w:sz w:val="16"/>
              </w:rPr>
              <w:t>ConfirmedYield</w:t>
            </w:r>
          </w:p>
        </w:tc>
        <w:tc>
          <w:tcPr>
            <w:tcW w:w="4104" w:type="dxa"/>
            <w:shd w:val="clear" w:color="auto" w:fill="EAF0F8"/>
            <w:tcMar>
              <w:top w:w="80" w:type="dxa"/>
              <w:left w:w="90" w:type="dxa"/>
              <w:bottom w:w="80" w:type="dxa"/>
              <w:right w:w="90" w:type="dxa"/>
            </w:tcMar>
            <w:vAlign w:val="center"/>
          </w:tcPr>
          <w:p w14:paraId="2504A9F4" w14:textId="77777777" w:rsidR="0008298B" w:rsidRDefault="00801379">
            <w:pPr>
              <w:spacing w:after="20"/>
            </w:pPr>
            <w:r>
              <w:rPr>
                <w:sz w:val="16"/>
              </w:rPr>
              <w:t>Attribute / measure</w:t>
            </w:r>
          </w:p>
        </w:tc>
      </w:tr>
      <w:tr w:rsidR="0008298B" w14:paraId="1CB24593" w14:textId="77777777">
        <w:trPr>
          <w:jc w:val="center"/>
        </w:trPr>
        <w:tc>
          <w:tcPr>
            <w:tcW w:w="648" w:type="dxa"/>
            <w:tcMar>
              <w:top w:w="80" w:type="dxa"/>
              <w:left w:w="90" w:type="dxa"/>
              <w:bottom w:w="80" w:type="dxa"/>
              <w:right w:w="90" w:type="dxa"/>
            </w:tcMar>
            <w:vAlign w:val="center"/>
          </w:tcPr>
          <w:p w14:paraId="64B632FB" w14:textId="77777777" w:rsidR="0008298B" w:rsidRDefault="00801379">
            <w:pPr>
              <w:spacing w:after="20"/>
            </w:pPr>
            <w:r>
              <w:rPr>
                <w:sz w:val="16"/>
              </w:rPr>
              <w:t>11</w:t>
            </w:r>
          </w:p>
        </w:tc>
        <w:tc>
          <w:tcPr>
            <w:tcW w:w="5040" w:type="dxa"/>
            <w:tcMar>
              <w:top w:w="80" w:type="dxa"/>
              <w:left w:w="90" w:type="dxa"/>
              <w:bottom w:w="80" w:type="dxa"/>
              <w:right w:w="90" w:type="dxa"/>
            </w:tcMar>
            <w:vAlign w:val="center"/>
          </w:tcPr>
          <w:p w14:paraId="3CCEC13E" w14:textId="77777777" w:rsidR="0008298B" w:rsidRDefault="00801379">
            <w:pPr>
              <w:spacing w:after="20"/>
            </w:pPr>
            <w:r>
              <w:rPr>
                <w:sz w:val="16"/>
              </w:rPr>
              <w:t>ScrapQuantity</w:t>
            </w:r>
          </w:p>
        </w:tc>
        <w:tc>
          <w:tcPr>
            <w:tcW w:w="4104" w:type="dxa"/>
            <w:tcMar>
              <w:top w:w="80" w:type="dxa"/>
              <w:left w:w="90" w:type="dxa"/>
              <w:bottom w:w="80" w:type="dxa"/>
              <w:right w:w="90" w:type="dxa"/>
            </w:tcMar>
            <w:vAlign w:val="center"/>
          </w:tcPr>
          <w:p w14:paraId="62D83D3D" w14:textId="77777777" w:rsidR="0008298B" w:rsidRDefault="00801379">
            <w:pPr>
              <w:spacing w:after="20"/>
            </w:pPr>
            <w:r>
              <w:rPr>
                <w:sz w:val="16"/>
              </w:rPr>
              <w:t>Attribute / measure</w:t>
            </w:r>
          </w:p>
        </w:tc>
      </w:tr>
      <w:tr w:rsidR="0008298B" w14:paraId="2BD1441F" w14:textId="77777777">
        <w:trPr>
          <w:jc w:val="center"/>
        </w:trPr>
        <w:tc>
          <w:tcPr>
            <w:tcW w:w="648" w:type="dxa"/>
            <w:shd w:val="clear" w:color="auto" w:fill="EAF0F8"/>
            <w:tcMar>
              <w:top w:w="80" w:type="dxa"/>
              <w:left w:w="90" w:type="dxa"/>
              <w:bottom w:w="80" w:type="dxa"/>
              <w:right w:w="90" w:type="dxa"/>
            </w:tcMar>
            <w:vAlign w:val="center"/>
          </w:tcPr>
          <w:p w14:paraId="7E23C7E7" w14:textId="77777777" w:rsidR="0008298B" w:rsidRDefault="00801379">
            <w:pPr>
              <w:spacing w:after="20"/>
            </w:pPr>
            <w:r>
              <w:rPr>
                <w:sz w:val="16"/>
              </w:rPr>
              <w:t>12</w:t>
            </w:r>
          </w:p>
        </w:tc>
        <w:tc>
          <w:tcPr>
            <w:tcW w:w="5040" w:type="dxa"/>
            <w:shd w:val="clear" w:color="auto" w:fill="EAF0F8"/>
            <w:tcMar>
              <w:top w:w="80" w:type="dxa"/>
              <w:left w:w="90" w:type="dxa"/>
              <w:bottom w:w="80" w:type="dxa"/>
              <w:right w:w="90" w:type="dxa"/>
            </w:tcMar>
            <w:vAlign w:val="center"/>
          </w:tcPr>
          <w:p w14:paraId="3DB8EF44" w14:textId="77777777" w:rsidR="0008298B" w:rsidRDefault="00801379">
            <w:pPr>
              <w:spacing w:after="20"/>
            </w:pPr>
            <w:r>
              <w:rPr>
                <w:sz w:val="16"/>
              </w:rPr>
              <w:t>RemainingQuantity</w:t>
            </w:r>
          </w:p>
        </w:tc>
        <w:tc>
          <w:tcPr>
            <w:tcW w:w="4104" w:type="dxa"/>
            <w:shd w:val="clear" w:color="auto" w:fill="EAF0F8"/>
            <w:tcMar>
              <w:top w:w="80" w:type="dxa"/>
              <w:left w:w="90" w:type="dxa"/>
              <w:bottom w:w="80" w:type="dxa"/>
              <w:right w:w="90" w:type="dxa"/>
            </w:tcMar>
            <w:vAlign w:val="center"/>
          </w:tcPr>
          <w:p w14:paraId="7ABFD167" w14:textId="77777777" w:rsidR="0008298B" w:rsidRDefault="00801379">
            <w:pPr>
              <w:spacing w:after="20"/>
            </w:pPr>
            <w:r>
              <w:rPr>
                <w:sz w:val="16"/>
              </w:rPr>
              <w:t>Attribute / measure</w:t>
            </w:r>
          </w:p>
        </w:tc>
      </w:tr>
      <w:tr w:rsidR="0008298B" w14:paraId="7671CBD8" w14:textId="77777777">
        <w:trPr>
          <w:jc w:val="center"/>
        </w:trPr>
        <w:tc>
          <w:tcPr>
            <w:tcW w:w="648" w:type="dxa"/>
            <w:tcMar>
              <w:top w:w="80" w:type="dxa"/>
              <w:left w:w="90" w:type="dxa"/>
              <w:bottom w:w="80" w:type="dxa"/>
              <w:right w:w="90" w:type="dxa"/>
            </w:tcMar>
            <w:vAlign w:val="center"/>
          </w:tcPr>
          <w:p w14:paraId="162F1BBA" w14:textId="77777777" w:rsidR="0008298B" w:rsidRDefault="00801379">
            <w:pPr>
              <w:spacing w:after="20"/>
            </w:pPr>
            <w:r>
              <w:rPr>
                <w:sz w:val="16"/>
              </w:rPr>
              <w:t>13</w:t>
            </w:r>
          </w:p>
        </w:tc>
        <w:tc>
          <w:tcPr>
            <w:tcW w:w="5040" w:type="dxa"/>
            <w:tcMar>
              <w:top w:w="80" w:type="dxa"/>
              <w:left w:w="90" w:type="dxa"/>
              <w:bottom w:w="80" w:type="dxa"/>
              <w:right w:w="90" w:type="dxa"/>
            </w:tcMar>
            <w:vAlign w:val="center"/>
          </w:tcPr>
          <w:p w14:paraId="28476678" w14:textId="77777777" w:rsidR="0008298B" w:rsidRDefault="00801379">
            <w:pPr>
              <w:spacing w:after="20"/>
            </w:pPr>
            <w:r>
              <w:rPr>
                <w:sz w:val="16"/>
              </w:rPr>
              <w:t>SystemStatus</w:t>
            </w:r>
          </w:p>
        </w:tc>
        <w:tc>
          <w:tcPr>
            <w:tcW w:w="4104" w:type="dxa"/>
            <w:tcMar>
              <w:top w:w="80" w:type="dxa"/>
              <w:left w:w="90" w:type="dxa"/>
              <w:bottom w:w="80" w:type="dxa"/>
              <w:right w:w="90" w:type="dxa"/>
            </w:tcMar>
            <w:vAlign w:val="center"/>
          </w:tcPr>
          <w:p w14:paraId="5632D066" w14:textId="77777777" w:rsidR="0008298B" w:rsidRDefault="00801379">
            <w:pPr>
              <w:spacing w:after="20"/>
            </w:pPr>
            <w:r>
              <w:rPr>
                <w:sz w:val="16"/>
              </w:rPr>
              <w:t>Attribute / measure</w:t>
            </w:r>
          </w:p>
        </w:tc>
      </w:tr>
      <w:tr w:rsidR="0008298B" w14:paraId="66C00E6B" w14:textId="77777777">
        <w:trPr>
          <w:jc w:val="center"/>
        </w:trPr>
        <w:tc>
          <w:tcPr>
            <w:tcW w:w="648" w:type="dxa"/>
            <w:shd w:val="clear" w:color="auto" w:fill="EAF0F8"/>
            <w:tcMar>
              <w:top w:w="80" w:type="dxa"/>
              <w:left w:w="90" w:type="dxa"/>
              <w:bottom w:w="80" w:type="dxa"/>
              <w:right w:w="90" w:type="dxa"/>
            </w:tcMar>
            <w:vAlign w:val="center"/>
          </w:tcPr>
          <w:p w14:paraId="06A601CD" w14:textId="77777777" w:rsidR="0008298B" w:rsidRDefault="00801379">
            <w:pPr>
              <w:spacing w:after="20"/>
            </w:pPr>
            <w:r>
              <w:rPr>
                <w:sz w:val="16"/>
              </w:rPr>
              <w:t>14</w:t>
            </w:r>
          </w:p>
        </w:tc>
        <w:tc>
          <w:tcPr>
            <w:tcW w:w="5040" w:type="dxa"/>
            <w:shd w:val="clear" w:color="auto" w:fill="EAF0F8"/>
            <w:tcMar>
              <w:top w:w="80" w:type="dxa"/>
              <w:left w:w="90" w:type="dxa"/>
              <w:bottom w:w="80" w:type="dxa"/>
              <w:right w:w="90" w:type="dxa"/>
            </w:tcMar>
            <w:vAlign w:val="center"/>
          </w:tcPr>
          <w:p w14:paraId="299FD158" w14:textId="77777777" w:rsidR="0008298B" w:rsidRDefault="00801379">
            <w:pPr>
              <w:spacing w:after="20"/>
            </w:pPr>
            <w:r>
              <w:rPr>
                <w:sz w:val="16"/>
              </w:rPr>
              <w:t>DelayIndicator</w:t>
            </w:r>
          </w:p>
        </w:tc>
        <w:tc>
          <w:tcPr>
            <w:tcW w:w="4104" w:type="dxa"/>
            <w:shd w:val="clear" w:color="auto" w:fill="EAF0F8"/>
            <w:tcMar>
              <w:top w:w="80" w:type="dxa"/>
              <w:left w:w="90" w:type="dxa"/>
              <w:bottom w:w="80" w:type="dxa"/>
              <w:right w:w="90" w:type="dxa"/>
            </w:tcMar>
            <w:vAlign w:val="center"/>
          </w:tcPr>
          <w:p w14:paraId="732ED576" w14:textId="77777777" w:rsidR="0008298B" w:rsidRDefault="00801379">
            <w:pPr>
              <w:spacing w:after="20"/>
            </w:pPr>
            <w:r>
              <w:rPr>
                <w:sz w:val="16"/>
              </w:rPr>
              <w:t>Attribute / measure</w:t>
            </w:r>
          </w:p>
        </w:tc>
      </w:tr>
    </w:tbl>
    <w:p w14:paraId="70F61721" w14:textId="77777777" w:rsidR="0008298B" w:rsidRDefault="0008298B">
      <w:pPr>
        <w:spacing w:after="20"/>
      </w:pPr>
    </w:p>
    <w:p w14:paraId="2BE23B49" w14:textId="77777777" w:rsidR="0008298B" w:rsidRDefault="00801379">
      <w:pPr>
        <w:pStyle w:val="Heading2"/>
      </w:pPr>
      <w:r>
        <w:t>5. Business Rules and Calculations</w:t>
      </w:r>
    </w:p>
    <w:p w14:paraId="21092162" w14:textId="77777777" w:rsidR="0008298B" w:rsidRDefault="00801379">
      <w:pPr>
        <w:pStyle w:val="ListBullet"/>
      </w:pPr>
      <w:r>
        <w:t>Remaining quantity = planned quantity minus confirmed yield, with unit consistency.</w:t>
      </w:r>
    </w:p>
    <w:p w14:paraId="7652797A" w14:textId="77777777" w:rsidR="0008298B" w:rsidRDefault="00801379">
      <w:pPr>
        <w:pStyle w:val="ListBullet"/>
      </w:pPr>
      <w:r>
        <w:t>Expose one row per production order and operation, or explicitly aggregate to order/work-center level.</w:t>
      </w:r>
    </w:p>
    <w:p w14:paraId="550B2518" w14:textId="77777777" w:rsidR="0008298B" w:rsidRDefault="00801379">
      <w:pPr>
        <w:pStyle w:val="ListBullet"/>
      </w:pPr>
      <w:r>
        <w:t>Determine active/cancelled/completed status from approved status logic, not from free-text interpretation.</w:t>
      </w:r>
    </w:p>
    <w:p w14:paraId="279AF997" w14:textId="77777777" w:rsidR="0008298B" w:rsidRDefault="00801379">
      <w:pPr>
        <w:pStyle w:val="ListBullet"/>
      </w:pPr>
      <w:r>
        <w:t>Delay indicator must compare an agreed reference date with the planned finish date and consider completion status.</w:t>
      </w:r>
    </w:p>
    <w:p w14:paraId="7F65D099" w14:textId="77777777" w:rsidR="0008298B" w:rsidRDefault="00801379">
      <w:pPr>
        <w:pStyle w:val="Heading2"/>
      </w:pPr>
      <w:r>
        <w:t>6. Proposed CDS Layering</w:t>
      </w:r>
    </w:p>
    <w:p w14:paraId="00006703" w14:textId="1C2015F4" w:rsidR="0008298B" w:rsidRDefault="00801379">
      <w:pPr>
        <w:pStyle w:val="CodeBlock"/>
        <w:rPr>
          <w:rFonts w:hint="eastAsia"/>
        </w:rPr>
      </w:pPr>
      <w:r>
        <w:t>Source tables / released standard CDS</w:t>
      </w:r>
      <w:r>
        <w:br/>
        <w:t xml:space="preserve">        ↓</w:t>
      </w:r>
      <w:r>
        <w:br/>
        <w:t>ZI_ProductionOrder</w:t>
      </w:r>
      <w:r>
        <w:br/>
        <w:t xml:space="preserve">        ↓</w:t>
      </w:r>
      <w:r>
        <w:br/>
      </w:r>
      <w:proofErr w:type="spellStart"/>
      <w:r>
        <w:t>ZI_Pro</w:t>
      </w:r>
      <w:r>
        <w:t>ductionOperation</w:t>
      </w:r>
      <w:proofErr w:type="spellEnd"/>
      <w:r>
        <w:br/>
        <w:t xml:space="preserve">        ↓</w:t>
      </w:r>
      <w:r>
        <w:br/>
        <w:t>ZI_WorkCenter</w:t>
      </w:r>
      <w:r>
        <w:br/>
        <w:t xml:space="preserve">        ↓</w:t>
      </w:r>
      <w:r>
        <w:br/>
        <w:t>ZI_ProductionConfirmation</w:t>
      </w:r>
      <w:r>
        <w:br/>
        <w:t xml:space="preserve">        ↓</w:t>
      </w:r>
      <w:r>
        <w:br/>
        <w:t>ZI_ProductionStatus</w:t>
      </w:r>
      <w:r>
        <w:br/>
        <w:t xml:space="preserve">        ↓</w:t>
      </w:r>
      <w:r>
        <w:br/>
      </w:r>
      <w:proofErr w:type="spellStart"/>
      <w:r>
        <w:t>ZC_</w:t>
      </w:r>
      <w:r w:rsidR="00EE3E8B">
        <w:t>CProd</w:t>
      </w:r>
      <w:r>
        <w:t>Status</w:t>
      </w:r>
      <w:proofErr w:type="spellEnd"/>
    </w:p>
    <w:p w14:paraId="2A7C8115" w14:textId="77777777" w:rsidR="0008298B" w:rsidRDefault="00801379">
      <w:r>
        <w:t>Layer responsibilities: interface entities isolate source complexity; composite entities apply reusable relationships and calculations; consumption entities provide annotations, filters, analytics, and service-ready projection.</w:t>
      </w:r>
    </w:p>
    <w:p w14:paraId="0570D5CE" w14:textId="77777777" w:rsidR="0008298B" w:rsidRDefault="00801379">
      <w:pPr>
        <w:pStyle w:val="Heading2"/>
      </w:pPr>
      <w:r>
        <w:t>7. CDS Capabilities to Practice</w:t>
      </w:r>
    </w:p>
    <w:tbl>
      <w:tblPr>
        <w:tblStyle w:val="TableGrid"/>
        <w:tblW w:w="0" w:type="auto"/>
        <w:jc w:val="center"/>
        <w:tblLook w:val="04A0" w:firstRow="1" w:lastRow="0" w:firstColumn="1" w:lastColumn="0" w:noHBand="0" w:noVBand="1"/>
      </w:tblPr>
      <w:tblGrid>
        <w:gridCol w:w="2232"/>
        <w:gridCol w:w="7560"/>
      </w:tblGrid>
      <w:tr w:rsidR="0008298B" w14:paraId="119B83C8" w14:textId="77777777">
        <w:trPr>
          <w:jc w:val="center"/>
        </w:trPr>
        <w:tc>
          <w:tcPr>
            <w:tcW w:w="2232" w:type="dxa"/>
            <w:shd w:val="clear" w:color="auto" w:fill="17365D"/>
            <w:tcMar>
              <w:top w:w="80" w:type="dxa"/>
              <w:left w:w="90" w:type="dxa"/>
              <w:bottom w:w="80" w:type="dxa"/>
              <w:right w:w="90" w:type="dxa"/>
            </w:tcMar>
            <w:vAlign w:val="center"/>
          </w:tcPr>
          <w:p w14:paraId="54C6F290" w14:textId="77777777" w:rsidR="0008298B" w:rsidRDefault="00801379">
            <w:r>
              <w:rPr>
                <w:b/>
                <w:color w:val="FFFFFF"/>
                <w:sz w:val="17"/>
              </w:rPr>
              <w:t>Capability</w:t>
            </w:r>
          </w:p>
        </w:tc>
        <w:tc>
          <w:tcPr>
            <w:tcW w:w="7560" w:type="dxa"/>
            <w:shd w:val="clear" w:color="auto" w:fill="17365D"/>
            <w:tcMar>
              <w:top w:w="80" w:type="dxa"/>
              <w:left w:w="90" w:type="dxa"/>
              <w:bottom w:w="80" w:type="dxa"/>
              <w:right w:w="90" w:type="dxa"/>
            </w:tcMar>
            <w:vAlign w:val="center"/>
          </w:tcPr>
          <w:p w14:paraId="6F545706" w14:textId="77777777" w:rsidR="0008298B" w:rsidRDefault="00801379">
            <w:r>
              <w:rPr>
                <w:b/>
                <w:color w:val="FFFFFF"/>
                <w:sz w:val="17"/>
              </w:rPr>
              <w:t>Application</w:t>
            </w:r>
          </w:p>
        </w:tc>
      </w:tr>
      <w:tr w:rsidR="0008298B" w14:paraId="3EE1C2E5" w14:textId="77777777">
        <w:trPr>
          <w:jc w:val="center"/>
        </w:trPr>
        <w:tc>
          <w:tcPr>
            <w:tcW w:w="2232" w:type="dxa"/>
            <w:tcMar>
              <w:top w:w="80" w:type="dxa"/>
              <w:left w:w="90" w:type="dxa"/>
              <w:bottom w:w="80" w:type="dxa"/>
              <w:right w:w="90" w:type="dxa"/>
            </w:tcMar>
            <w:vAlign w:val="center"/>
          </w:tcPr>
          <w:p w14:paraId="161B5A36" w14:textId="77777777" w:rsidR="0008298B" w:rsidRDefault="00801379">
            <w:pPr>
              <w:spacing w:after="20"/>
            </w:pPr>
            <w:r>
              <w:rPr>
                <w:sz w:val="16"/>
              </w:rPr>
              <w:t>Associations</w:t>
            </w:r>
          </w:p>
        </w:tc>
        <w:tc>
          <w:tcPr>
            <w:tcW w:w="7560" w:type="dxa"/>
            <w:tcMar>
              <w:top w:w="80" w:type="dxa"/>
              <w:left w:w="90" w:type="dxa"/>
              <w:bottom w:w="80" w:type="dxa"/>
              <w:right w:w="90" w:type="dxa"/>
            </w:tcMar>
            <w:vAlign w:val="center"/>
          </w:tcPr>
          <w:p w14:paraId="32609931" w14:textId="77777777" w:rsidR="0008298B" w:rsidRDefault="00801379">
            <w:pPr>
              <w:spacing w:after="20"/>
            </w:pPr>
            <w:r>
              <w:rPr>
                <w:sz w:val="16"/>
              </w:rPr>
              <w:t>Represent navigable business relationships and avoid premature flattening.</w:t>
            </w:r>
          </w:p>
        </w:tc>
      </w:tr>
      <w:tr w:rsidR="0008298B" w14:paraId="380A92BE" w14:textId="77777777">
        <w:trPr>
          <w:jc w:val="center"/>
        </w:trPr>
        <w:tc>
          <w:tcPr>
            <w:tcW w:w="2232" w:type="dxa"/>
            <w:shd w:val="clear" w:color="auto" w:fill="EAF0F8"/>
            <w:tcMar>
              <w:top w:w="80" w:type="dxa"/>
              <w:left w:w="90" w:type="dxa"/>
              <w:bottom w:w="80" w:type="dxa"/>
              <w:right w:w="90" w:type="dxa"/>
            </w:tcMar>
            <w:vAlign w:val="center"/>
          </w:tcPr>
          <w:p w14:paraId="75FE99B7" w14:textId="77777777" w:rsidR="0008298B" w:rsidRDefault="00801379">
            <w:pPr>
              <w:spacing w:after="20"/>
            </w:pPr>
            <w:r>
              <w:rPr>
                <w:sz w:val="16"/>
              </w:rPr>
              <w:t>Annotations</w:t>
            </w:r>
          </w:p>
        </w:tc>
        <w:tc>
          <w:tcPr>
            <w:tcW w:w="7560" w:type="dxa"/>
            <w:shd w:val="clear" w:color="auto" w:fill="EAF0F8"/>
            <w:tcMar>
              <w:top w:w="80" w:type="dxa"/>
              <w:left w:w="90" w:type="dxa"/>
              <w:bottom w:w="80" w:type="dxa"/>
              <w:right w:w="90" w:type="dxa"/>
            </w:tcMar>
            <w:vAlign w:val="center"/>
          </w:tcPr>
          <w:p w14:paraId="435BE91B" w14:textId="77777777" w:rsidR="0008298B" w:rsidRDefault="00801379">
            <w:pPr>
              <w:spacing w:after="20"/>
            </w:pPr>
            <w:r>
              <w:rPr>
                <w:sz w:val="16"/>
              </w:rPr>
              <w:t>Add labels, semantics, value help, analytics, UI metadata, and authorization intent as applicable.</w:t>
            </w:r>
          </w:p>
        </w:tc>
      </w:tr>
      <w:tr w:rsidR="0008298B" w14:paraId="1DB776BE" w14:textId="77777777">
        <w:trPr>
          <w:jc w:val="center"/>
        </w:trPr>
        <w:tc>
          <w:tcPr>
            <w:tcW w:w="2232" w:type="dxa"/>
            <w:tcMar>
              <w:top w:w="80" w:type="dxa"/>
              <w:left w:w="90" w:type="dxa"/>
              <w:bottom w:w="80" w:type="dxa"/>
              <w:right w:w="90" w:type="dxa"/>
            </w:tcMar>
            <w:vAlign w:val="center"/>
          </w:tcPr>
          <w:p w14:paraId="08AC4603" w14:textId="77777777" w:rsidR="0008298B" w:rsidRDefault="00801379">
            <w:pPr>
              <w:spacing w:after="20"/>
            </w:pPr>
            <w:r>
              <w:rPr>
                <w:sz w:val="16"/>
              </w:rPr>
              <w:t>Calculated fields</w:t>
            </w:r>
          </w:p>
        </w:tc>
        <w:tc>
          <w:tcPr>
            <w:tcW w:w="7560" w:type="dxa"/>
            <w:tcMar>
              <w:top w:w="80" w:type="dxa"/>
              <w:left w:w="90" w:type="dxa"/>
              <w:bottom w:w="80" w:type="dxa"/>
              <w:right w:w="90" w:type="dxa"/>
            </w:tcMar>
            <w:vAlign w:val="center"/>
          </w:tcPr>
          <w:p w14:paraId="5406A367" w14:textId="77777777" w:rsidR="0008298B" w:rsidRDefault="00801379">
            <w:pPr>
              <w:spacing w:after="20"/>
            </w:pPr>
            <w:r>
              <w:rPr>
                <w:sz w:val="16"/>
              </w:rPr>
              <w:t>Implement documented set-based calculations with correct type and null handling.</w:t>
            </w:r>
          </w:p>
        </w:tc>
      </w:tr>
      <w:tr w:rsidR="0008298B" w14:paraId="72808323" w14:textId="77777777">
        <w:trPr>
          <w:jc w:val="center"/>
        </w:trPr>
        <w:tc>
          <w:tcPr>
            <w:tcW w:w="2232" w:type="dxa"/>
            <w:shd w:val="clear" w:color="auto" w:fill="EAF0F8"/>
            <w:tcMar>
              <w:top w:w="80" w:type="dxa"/>
              <w:left w:w="90" w:type="dxa"/>
              <w:bottom w:w="80" w:type="dxa"/>
              <w:right w:w="90" w:type="dxa"/>
            </w:tcMar>
            <w:vAlign w:val="center"/>
          </w:tcPr>
          <w:p w14:paraId="22532613" w14:textId="77777777" w:rsidR="0008298B" w:rsidRDefault="00801379">
            <w:pPr>
              <w:spacing w:after="20"/>
            </w:pPr>
            <w:r>
              <w:rPr>
                <w:sz w:val="16"/>
              </w:rPr>
              <w:t>Parameters / filters</w:t>
            </w:r>
          </w:p>
        </w:tc>
        <w:tc>
          <w:tcPr>
            <w:tcW w:w="7560" w:type="dxa"/>
            <w:shd w:val="clear" w:color="auto" w:fill="EAF0F8"/>
            <w:tcMar>
              <w:top w:w="80" w:type="dxa"/>
              <w:left w:w="90" w:type="dxa"/>
              <w:bottom w:w="80" w:type="dxa"/>
              <w:right w:w="90" w:type="dxa"/>
            </w:tcMar>
            <w:vAlign w:val="center"/>
          </w:tcPr>
          <w:p w14:paraId="6AE87294" w14:textId="77777777" w:rsidR="0008298B" w:rsidRDefault="00801379">
            <w:pPr>
              <w:spacing w:after="20"/>
            </w:pPr>
            <w:r>
              <w:rPr>
                <w:sz w:val="16"/>
              </w:rPr>
              <w:t>Use only when required by the consumption pattern; prefer flexible consumer filters for broad reuse.</w:t>
            </w:r>
          </w:p>
        </w:tc>
      </w:tr>
      <w:tr w:rsidR="0008298B" w14:paraId="443C24D6" w14:textId="77777777">
        <w:trPr>
          <w:jc w:val="center"/>
        </w:trPr>
        <w:tc>
          <w:tcPr>
            <w:tcW w:w="2232" w:type="dxa"/>
            <w:tcMar>
              <w:top w:w="80" w:type="dxa"/>
              <w:left w:w="90" w:type="dxa"/>
              <w:bottom w:w="80" w:type="dxa"/>
              <w:right w:w="90" w:type="dxa"/>
            </w:tcMar>
            <w:vAlign w:val="center"/>
          </w:tcPr>
          <w:p w14:paraId="4733BACB" w14:textId="77777777" w:rsidR="0008298B" w:rsidRDefault="00801379">
            <w:pPr>
              <w:spacing w:after="20"/>
            </w:pPr>
            <w:r>
              <w:rPr>
                <w:sz w:val="16"/>
              </w:rPr>
              <w:t>DCL</w:t>
            </w:r>
          </w:p>
        </w:tc>
        <w:tc>
          <w:tcPr>
            <w:tcW w:w="7560" w:type="dxa"/>
            <w:tcMar>
              <w:top w:w="80" w:type="dxa"/>
              <w:left w:w="90" w:type="dxa"/>
              <w:bottom w:w="80" w:type="dxa"/>
              <w:right w:w="90" w:type="dxa"/>
            </w:tcMar>
            <w:vAlign w:val="center"/>
          </w:tcPr>
          <w:p w14:paraId="2691D8F0" w14:textId="77777777" w:rsidR="0008298B" w:rsidRDefault="00801379">
            <w:pPr>
              <w:spacing w:after="20"/>
            </w:pPr>
            <w:r>
              <w:rPr>
                <w:sz w:val="16"/>
              </w:rPr>
              <w:t>Restrict organizational or sensitive data based on approved authorization design.</w:t>
            </w:r>
          </w:p>
        </w:tc>
      </w:tr>
      <w:tr w:rsidR="0008298B" w14:paraId="1031CECE" w14:textId="77777777">
        <w:trPr>
          <w:jc w:val="center"/>
        </w:trPr>
        <w:tc>
          <w:tcPr>
            <w:tcW w:w="2232" w:type="dxa"/>
            <w:shd w:val="clear" w:color="auto" w:fill="EAF0F8"/>
            <w:tcMar>
              <w:top w:w="80" w:type="dxa"/>
              <w:left w:w="90" w:type="dxa"/>
              <w:bottom w:w="80" w:type="dxa"/>
              <w:right w:w="90" w:type="dxa"/>
            </w:tcMar>
            <w:vAlign w:val="center"/>
          </w:tcPr>
          <w:p w14:paraId="525E01AE" w14:textId="77777777" w:rsidR="0008298B" w:rsidRDefault="00801379">
            <w:pPr>
              <w:spacing w:after="20"/>
            </w:pPr>
            <w:r>
              <w:rPr>
                <w:sz w:val="16"/>
              </w:rPr>
              <w:t>OData / service definition</w:t>
            </w:r>
          </w:p>
        </w:tc>
        <w:tc>
          <w:tcPr>
            <w:tcW w:w="7560" w:type="dxa"/>
            <w:shd w:val="clear" w:color="auto" w:fill="EAF0F8"/>
            <w:tcMar>
              <w:top w:w="80" w:type="dxa"/>
              <w:left w:w="90" w:type="dxa"/>
              <w:bottom w:w="80" w:type="dxa"/>
              <w:right w:w="90" w:type="dxa"/>
            </w:tcMar>
            <w:vAlign w:val="center"/>
          </w:tcPr>
          <w:p w14:paraId="7B73452D" w14:textId="77777777" w:rsidR="0008298B" w:rsidRDefault="00801379">
            <w:pPr>
              <w:spacing w:after="20"/>
            </w:pPr>
            <w:r>
              <w:rPr>
                <w:sz w:val="16"/>
              </w:rPr>
              <w:t>Expose only the approved projection and associations when a UI or API is required.</w:t>
            </w:r>
          </w:p>
        </w:tc>
      </w:tr>
    </w:tbl>
    <w:p w14:paraId="61D76743" w14:textId="77777777" w:rsidR="0008298B" w:rsidRDefault="0008298B">
      <w:pPr>
        <w:spacing w:after="20"/>
      </w:pPr>
    </w:p>
    <w:p w14:paraId="1FA1588C" w14:textId="77777777" w:rsidR="0008298B" w:rsidRDefault="00801379">
      <w:pPr>
        <w:pStyle w:val="Heading2"/>
      </w:pPr>
      <w:r>
        <w:lastRenderedPageBreak/>
        <w:t>8. Non-Functional Requirements</w:t>
      </w:r>
    </w:p>
    <w:p w14:paraId="0BCEB938" w14:textId="77777777" w:rsidR="0008298B" w:rsidRDefault="00801379">
      <w:pPr>
        <w:pStyle w:val="ListBullet"/>
      </w:pPr>
      <w:r>
        <w:t>Performance: avoid SELECT * behavior, excessive joins, accidental Cartesian multiplication, and calculations in ABAP loops.</w:t>
      </w:r>
    </w:p>
    <w:p w14:paraId="14A46254" w14:textId="77777777" w:rsidR="0008298B" w:rsidRDefault="00801379">
      <w:pPr>
        <w:pStyle w:val="ListBullet"/>
      </w:pPr>
      <w:r>
        <w:t>Security: enforce least privilege and validate row-level access with DCL where required.</w:t>
      </w:r>
    </w:p>
    <w:p w14:paraId="015CE0D9" w14:textId="77777777" w:rsidR="0008298B" w:rsidRDefault="00801379">
      <w:pPr>
        <w:pStyle w:val="ListBullet"/>
      </w:pPr>
      <w:r>
        <w:t>Data quality: display an exception or quality status when required source information is unavailable.</w:t>
      </w:r>
    </w:p>
    <w:p w14:paraId="632A9E60" w14:textId="77777777" w:rsidR="0008298B" w:rsidRDefault="00801379">
      <w:pPr>
        <w:pStyle w:val="ListBullet"/>
      </w:pPr>
      <w:r>
        <w:t>Maintainability: document source ownership, rule ownership, annotations, cardinalities, and extension strategy.</w:t>
      </w:r>
    </w:p>
    <w:p w14:paraId="750AB5E5" w14:textId="77777777" w:rsidR="0008298B" w:rsidRDefault="00801379">
      <w:pPr>
        <w:pStyle w:val="ListBullet"/>
      </w:pPr>
      <w:r>
        <w:t>Compatibility: validate table names, released CDS entities, data types, and annotations in the target release.</w:t>
      </w:r>
    </w:p>
    <w:p w14:paraId="36F10283" w14:textId="77777777" w:rsidR="0008298B" w:rsidRDefault="00801379">
      <w:pPr>
        <w:pStyle w:val="Heading2"/>
      </w:pPr>
      <w:r>
        <w:t>9. Acceptance Tests</w:t>
      </w:r>
    </w:p>
    <w:p w14:paraId="56FA19DB" w14:textId="77777777" w:rsidR="0008298B" w:rsidRDefault="00801379">
      <w:pPr>
        <w:pStyle w:val="ListBullet"/>
      </w:pPr>
      <w:r>
        <w:t>An active order appears for its assigned plant and work center.</w:t>
      </w:r>
    </w:p>
    <w:p w14:paraId="53BEBE39" w14:textId="77777777" w:rsidR="0008298B" w:rsidRDefault="00801379">
      <w:pPr>
        <w:pStyle w:val="ListBullet"/>
      </w:pPr>
      <w:r>
        <w:t>Confirmed yield and scrap reconcile with the approved confirmation source.</w:t>
      </w:r>
    </w:p>
    <w:p w14:paraId="57947E7A" w14:textId="77777777" w:rsidR="0008298B" w:rsidRDefault="00801379">
      <w:pPr>
        <w:pStyle w:val="ListBullet"/>
      </w:pPr>
      <w:r>
        <w:t>Completed or technically completed orders follow the agreed inclusion rule.</w:t>
      </w:r>
    </w:p>
    <w:p w14:paraId="76C4EC21" w14:textId="77777777" w:rsidR="0008298B" w:rsidRDefault="00801379">
      <w:pPr>
        <w:pStyle w:val="ListBullet"/>
      </w:pPr>
      <w:r>
        <w:t>Quantities display with the correct unit.</w:t>
      </w:r>
    </w:p>
    <w:p w14:paraId="7BA397B5" w14:textId="77777777" w:rsidR="0008298B" w:rsidRDefault="00801379">
      <w:pPr>
        <w:pStyle w:val="ListBullet"/>
      </w:pPr>
      <w:r>
        <w:t>Unauthorized plant data is not returned.</w:t>
      </w:r>
    </w:p>
    <w:p w14:paraId="4E000658" w14:textId="77777777" w:rsidR="0008298B" w:rsidRDefault="00801379">
      <w:pPr>
        <w:pStyle w:val="Heading2"/>
      </w:pPr>
      <w:r>
        <w:t>10. Out of Scope / Future Extensions</w:t>
      </w:r>
    </w:p>
    <w:p w14:paraId="72004717" w14:textId="77777777" w:rsidR="0008298B" w:rsidRDefault="00801379">
      <w:pPr>
        <w:pStyle w:val="ListBullet"/>
      </w:pPr>
      <w:r>
        <w:t>Transactional update behavior unless separately designed with RAP or an approved API.</w:t>
      </w:r>
    </w:p>
    <w:p w14:paraId="0FB4377E" w14:textId="77777777" w:rsidR="0008298B" w:rsidRDefault="00801379">
      <w:pPr>
        <w:pStyle w:val="ListBullet"/>
      </w:pPr>
      <w:r>
        <w:t>Predictive scoring or machine-learning recommendations.</w:t>
      </w:r>
    </w:p>
    <w:p w14:paraId="0FC19340" w14:textId="77777777" w:rsidR="0008298B" w:rsidRDefault="00801379">
      <w:pPr>
        <w:pStyle w:val="ListBullet"/>
      </w:pPr>
      <w:r>
        <w:t>External data acquisition unless a governed integration is available.</w:t>
      </w:r>
    </w:p>
    <w:p w14:paraId="370E9AC0" w14:textId="6A110393" w:rsidR="0008298B" w:rsidRDefault="00801379" w:rsidP="00C12A25">
      <w:pPr>
        <w:pStyle w:val="ListBullet"/>
        <w:keepNext/>
        <w:keepLines/>
        <w:spacing w:before="200"/>
        <w:outlineLvl w:val="0"/>
      </w:pPr>
      <w:r>
        <w:t>Additional mobile/Fiori UX design beyond the consumption metadata blueprint.</w:t>
      </w:r>
    </w:p>
    <w:sectPr w:rsidR="0008298B" w:rsidSect="00034616">
      <w:footerReference w:type="default" r:id="rId8"/>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E16BF" w14:textId="77777777" w:rsidR="00801379" w:rsidRDefault="00801379">
      <w:pPr>
        <w:spacing w:after="0" w:line="240" w:lineRule="auto"/>
      </w:pPr>
      <w:r>
        <w:separator/>
      </w:r>
    </w:p>
  </w:endnote>
  <w:endnote w:type="continuationSeparator" w:id="0">
    <w:p w14:paraId="73FF15E8" w14:textId="77777777" w:rsidR="00801379" w:rsidRDefault="008013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Mono">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EFC0" w14:textId="536CA65B" w:rsidR="0008298B" w:rsidRDefault="00801379">
    <w:pPr>
      <w:pStyle w:val="Footer"/>
      <w:jc w:val="center"/>
    </w:pPr>
    <w:r>
      <w:t xml:space="preserve">ABAP CDS Project Specification  </w:t>
    </w:r>
    <w:r>
      <w:fldChar w:fldCharType="begin"/>
    </w:r>
    <w:r>
      <w:instrText>PAGE</w:instrText>
    </w:r>
    <w:r>
      <w:fldChar w:fldCharType="separate"/>
    </w:r>
    <w:r w:rsidR="002768A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7C4A9" w14:textId="77777777" w:rsidR="00801379" w:rsidRDefault="00801379">
      <w:pPr>
        <w:spacing w:after="0" w:line="240" w:lineRule="auto"/>
      </w:pPr>
      <w:r>
        <w:separator/>
      </w:r>
    </w:p>
  </w:footnote>
  <w:footnote w:type="continuationSeparator" w:id="0">
    <w:p w14:paraId="1F577C52" w14:textId="77777777" w:rsidR="00801379" w:rsidRDefault="008013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9463991">
    <w:abstractNumId w:val="8"/>
  </w:num>
  <w:num w:numId="2" w16cid:durableId="2120876636">
    <w:abstractNumId w:val="6"/>
  </w:num>
  <w:num w:numId="3" w16cid:durableId="1924416320">
    <w:abstractNumId w:val="5"/>
  </w:num>
  <w:num w:numId="4" w16cid:durableId="924068555">
    <w:abstractNumId w:val="4"/>
  </w:num>
  <w:num w:numId="5" w16cid:durableId="745107864">
    <w:abstractNumId w:val="7"/>
  </w:num>
  <w:num w:numId="6" w16cid:durableId="376051806">
    <w:abstractNumId w:val="3"/>
  </w:num>
  <w:num w:numId="7" w16cid:durableId="1421948300">
    <w:abstractNumId w:val="2"/>
  </w:num>
  <w:num w:numId="8" w16cid:durableId="10180347">
    <w:abstractNumId w:val="1"/>
  </w:num>
  <w:num w:numId="9" w16cid:durableId="1098283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98B"/>
    <w:rsid w:val="0015074B"/>
    <w:rsid w:val="002768AD"/>
    <w:rsid w:val="0029639D"/>
    <w:rsid w:val="002C3CEC"/>
    <w:rsid w:val="00326F90"/>
    <w:rsid w:val="004A7594"/>
    <w:rsid w:val="00646EE2"/>
    <w:rsid w:val="00801379"/>
    <w:rsid w:val="008D4071"/>
    <w:rsid w:val="00AA1D8D"/>
    <w:rsid w:val="00B47730"/>
    <w:rsid w:val="00BB28B0"/>
    <w:rsid w:val="00BF1C87"/>
    <w:rsid w:val="00C12A25"/>
    <w:rsid w:val="00CB0664"/>
    <w:rsid w:val="00EE3E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98364D"/>
  <w14:defaultImageDpi w14:val="300"/>
  <w15:docId w15:val="{B2C5C5C2-D62D-461E-AD85-DEEFF216C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360"/>
    </w:pPr>
    <w:rPr>
      <w:rFonts w:ascii="Cascadia Mono" w:hAnsi="Cascadia Mono"/>
      <w:color w:val="24324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2d5b202c-8c07-4168-a551-66f570d429b3}" enabled="0" method="" siteId="{2d5b202c-8c07-4168-a551-66f570d429b3}" removed="1"/>
</clbl:labelList>
</file>

<file path=docProps/app.xml><?xml version="1.0" encoding="utf-8"?>
<Properties xmlns="http://schemas.openxmlformats.org/officeDocument/2006/extended-properties" xmlns:vt="http://schemas.openxmlformats.org/officeDocument/2006/docPropsVTypes">
  <Template>Normal</Template>
  <TotalTime>2</TotalTime>
  <Pages>5</Pages>
  <Words>860</Words>
  <Characters>5821</Characters>
  <Application>Microsoft Office Word</Application>
  <DocSecurity>0</DocSecurity>
  <Lines>207</Lines>
  <Paragraphs>196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ABAP CDS Project &amp; Business Scenario Specification</dc:title>
  <dc:subject>Functional and technical specifications for ten CDS learning projects</dc:subject>
  <dc:creator>Chockalingam, Ganesh</dc:creator>
  <cp:keywords>ABAP CDS, SAP S/4HANA, business scenarios, technical specification</cp:keywords>
  <dc:description>generated by python-docx</dc:description>
  <cp:lastModifiedBy>Chockalingam, Ganesh</cp:lastModifiedBy>
  <cp:revision>4</cp:revision>
  <dcterms:created xsi:type="dcterms:W3CDTF">2026-09-06T15:27:00Z</dcterms:created>
  <dcterms:modified xsi:type="dcterms:W3CDTF">2026-09-06T15:29:00Z</dcterms:modified>
  <cp:category/>
</cp:coreProperties>
</file>